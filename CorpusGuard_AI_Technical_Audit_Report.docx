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CorpusGuard AI</w:t>
      </w:r>
    </w:p>
    <w:p>
      <w:pPr>
        <w:pStyle w:val="Heading1"/>
        <w:jc w:val="center"/>
      </w:pPr>
      <w:r>
        <w:t>Technical Audit Report</w:t>
      </w:r>
    </w:p>
    <w:p>
      <w:pPr>
        <w:jc w:val="center"/>
      </w:pPr>
      <w:r>
        <w:rPr>
          <w:b/>
        </w:rPr>
        <w:t>Staff Software Engineer &amp; Principal AI Engineer Review</w:t>
        <w:br/>
      </w:r>
      <w:r>
        <w:t>Date: July 2026</w:t>
        <w:br/>
      </w:r>
      <w:r>
        <w:t>Scope: CorpusGuard AI Module</w:t>
        <w:br/>
      </w:r>
      <w:r>
        <w:t>Total Files: 156 (81 backend + 75 frontend)</w:t>
        <w:br/>
      </w:r>
      <w:r>
        <w:t>Total Lines: ~8,000</w:t>
      </w:r>
    </w:p>
    <w:p>
      <w:r>
        <w:t>──────────────────────────────────────────────────────────────────────</w:t>
      </w:r>
    </w:p>
    <w:p>
      <w:pPr>
        <w:pStyle w:val="Heading1"/>
      </w:pPr>
      <w:r>
        <w:t>Executive Summary</w:t>
      </w:r>
    </w:p>
    <w:p>
      <w:r>
        <w:t>CorpusGuard AI is a well-structured RAG + Agentic AI assistant with 81 backend Python files (~4,900 LOC) and 75 frontend TypeScript/React files (~3,100 LOC). The architecture follows clean separation of concerns with clear API -&gt; Service -&gt; Repository layering, abstract base classes for extensibility, and a pipeline-based RAG architecture.</w:t>
      </w:r>
    </w:p>
    <w:p>
      <w:r>
        <w:t>Since the initial audit, critical issues have been addressed: security middleware (JWT auth, rate limiting, prompt injection protection), RAG pipeline improvements (re-ranking, min-score filtering), Ollama reliability (retry with backoff, connection pooling), memory persistence, streaming support, and a comprehensive testing and tooling infrastructure (25 backend tests, 3 frontend tests, pre-commit hooks, linting, formatting).</w:t>
      </w:r>
    </w:p>
    <w:p>
      <w:r>
        <w:t>However, several issues remain: dead code across both codebases, inconsistent model defaults (gpt-4o vs llama3.2), accessibility gaps in the frontend, thin test coverage for critical paths (LLM, embeddings, parsers, agent tools), in-memory-only vector/metadata stores, and a hand-rolled markdown renderer with potential XSS vectors.</w:t>
      </w:r>
    </w:p>
    <w:p>
      <w:r>
        <w:t>──────────────────────────────────────────────────────────────────────</w:t>
      </w:r>
    </w:p>
    <w:p>
      <w:pPr>
        <w:pStyle w:val="Heading1"/>
      </w:pPr>
      <w:r>
        <w:t>Score Card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Status</w:t>
            </w:r>
          </w:p>
        </w:tc>
        <w:tc>
          <w:tcPr>
            <w:tcW w:type="dxa" w:w="2880"/>
          </w:tcPr>
          <w:p>
            <w:r>
              <w:t>Score</w:t>
            </w:r>
          </w:p>
        </w:tc>
      </w:tr>
      <w:tr>
        <w:tc>
          <w:tcPr>
            <w:tcW w:type="dxa" w:w="2880"/>
          </w:tcPr>
          <w:p>
            <w:r>
              <w:t>1. Project Structure</w:t>
            </w:r>
          </w:p>
        </w:tc>
        <w:tc>
          <w:tcPr>
            <w:tcW w:type="dxa" w:w="2880"/>
          </w:tcPr>
          <w:p>
            <w:r>
              <w:t>Good</w:t>
            </w:r>
          </w:p>
        </w:tc>
        <w:tc>
          <w:tcPr>
            <w:tcW w:type="dxa" w:w="2880"/>
          </w:tcPr>
          <w:p>
            <w:r>
              <w:t>82/100</w:t>
            </w:r>
          </w:p>
        </w:tc>
      </w:tr>
      <w:tr>
        <w:tc>
          <w:tcPr>
            <w:tcW w:type="dxa" w:w="2880"/>
          </w:tcPr>
          <w:p>
            <w:r>
              <w:t>2. Frontend</w:t>
            </w:r>
          </w:p>
        </w:tc>
        <w:tc>
          <w:tcPr>
            <w:tcW w:type="dxa" w:w="2880"/>
          </w:tcPr>
          <w:p>
            <w:r>
              <w:t>Good (with concerns)</w:t>
            </w:r>
          </w:p>
        </w:tc>
        <w:tc>
          <w:tcPr>
            <w:tcW w:type="dxa" w:w="2880"/>
          </w:tcPr>
          <w:p>
            <w:r>
              <w:t>75/100</w:t>
            </w:r>
          </w:p>
        </w:tc>
      </w:tr>
      <w:tr>
        <w:tc>
          <w:tcPr>
            <w:tcW w:type="dxa" w:w="2880"/>
          </w:tcPr>
          <w:p>
            <w:r>
              <w:t>3. Backend</w:t>
            </w:r>
          </w:p>
        </w:tc>
        <w:tc>
          <w:tcPr>
            <w:tcW w:type="dxa" w:w="2880"/>
          </w:tcPr>
          <w:p>
            <w:r>
              <w:t>Good</w:t>
            </w:r>
          </w:p>
        </w:tc>
        <w:tc>
          <w:tcPr>
            <w:tcW w:type="dxa" w:w="2880"/>
          </w:tcPr>
          <w:p>
            <w:r>
              <w:t>78/100</w:t>
            </w:r>
          </w:p>
        </w:tc>
      </w:tr>
      <w:tr>
        <w:tc>
          <w:tcPr>
            <w:tcW w:type="dxa" w:w="2880"/>
          </w:tcPr>
          <w:p>
            <w:r>
              <w:t>4. AI Architecture</w:t>
            </w:r>
          </w:p>
        </w:tc>
        <w:tc>
          <w:tcPr>
            <w:tcW w:type="dxa" w:w="2880"/>
          </w:tcPr>
          <w:p>
            <w:r>
              <w:t>Good</w:t>
            </w:r>
          </w:p>
        </w:tc>
        <w:tc>
          <w:tcPr>
            <w:tcW w:type="dxa" w:w="2880"/>
          </w:tcPr>
          <w:p>
            <w:r>
              <w:t>80/100</w:t>
            </w:r>
          </w:p>
        </w:tc>
      </w:tr>
      <w:tr>
        <w:tc>
          <w:tcPr>
            <w:tcW w:type="dxa" w:w="2880"/>
          </w:tcPr>
          <w:p>
            <w:r>
              <w:t>5. RAG Pipeline</w:t>
            </w:r>
          </w:p>
        </w:tc>
        <w:tc>
          <w:tcPr>
            <w:tcW w:type="dxa" w:w="2880"/>
          </w:tcPr>
          <w:p>
            <w:r>
              <w:t>Needs Improvement</w:t>
            </w:r>
          </w:p>
        </w:tc>
        <w:tc>
          <w:tcPr>
            <w:tcW w:type="dxa" w:w="2880"/>
          </w:tcPr>
          <w:p>
            <w:r>
              <w:t>65/100</w:t>
            </w:r>
          </w:p>
        </w:tc>
      </w:tr>
      <w:tr>
        <w:tc>
          <w:tcPr>
            <w:tcW w:type="dxa" w:w="2880"/>
          </w:tcPr>
          <w:p>
            <w:r>
              <w:t>6. Agentic AI</w:t>
            </w:r>
          </w:p>
        </w:tc>
        <w:tc>
          <w:tcPr>
            <w:tcW w:type="dxa" w:w="2880"/>
          </w:tcPr>
          <w:p>
            <w:r>
              <w:t>Excellent</w:t>
            </w:r>
          </w:p>
        </w:tc>
        <w:tc>
          <w:tcPr>
            <w:tcW w:type="dxa" w:w="2880"/>
          </w:tcPr>
          <w:p>
            <w:r>
              <w:t>88/100</w:t>
            </w:r>
          </w:p>
        </w:tc>
      </w:tr>
      <w:tr>
        <w:tc>
          <w:tcPr>
            <w:tcW w:type="dxa" w:w="2880"/>
          </w:tcPr>
          <w:p>
            <w:r>
              <w:t>7. Memory</w:t>
            </w:r>
          </w:p>
        </w:tc>
        <w:tc>
          <w:tcPr>
            <w:tcW w:type="dxa" w:w="2880"/>
          </w:tcPr>
          <w:p>
            <w:r>
              <w:t>Needs Improvement</w:t>
            </w:r>
          </w:p>
        </w:tc>
        <w:tc>
          <w:tcPr>
            <w:tcW w:type="dxa" w:w="2880"/>
          </w:tcPr>
          <w:p>
            <w:r>
              <w:t>55/100</w:t>
            </w:r>
          </w:p>
        </w:tc>
      </w:tr>
      <w:tr>
        <w:tc>
          <w:tcPr>
            <w:tcW w:type="dxa" w:w="2880"/>
          </w:tcPr>
          <w:p>
            <w:r>
              <w:t>8. Security</w:t>
            </w:r>
          </w:p>
        </w:tc>
        <w:tc>
          <w:tcPr>
            <w:tcW w:type="dxa" w:w="2880"/>
          </w:tcPr>
          <w:p>
            <w:r>
              <w:t>Needs Improvement</w:t>
            </w:r>
          </w:p>
        </w:tc>
        <w:tc>
          <w:tcPr>
            <w:tcW w:type="dxa" w:w="2880"/>
          </w:tcPr>
          <w:p>
            <w:r>
              <w:t>68/100</w:t>
            </w:r>
          </w:p>
        </w:tc>
      </w:tr>
      <w:tr>
        <w:tc>
          <w:tcPr>
            <w:tcW w:type="dxa" w:w="2880"/>
          </w:tcPr>
          <w:p>
            <w:r>
              <w:t>9. Performance</w:t>
            </w:r>
          </w:p>
        </w:tc>
        <w:tc>
          <w:tcPr>
            <w:tcW w:type="dxa" w:w="2880"/>
          </w:tcPr>
          <w:p>
            <w:r>
              <w:t>Needs Improvement</w:t>
            </w:r>
          </w:p>
        </w:tc>
        <w:tc>
          <w:tcPr>
            <w:tcW w:type="dxa" w:w="2880"/>
          </w:tcPr>
          <w:p>
            <w:r>
              <w:t>60/100</w:t>
            </w:r>
          </w:p>
        </w:tc>
      </w:tr>
      <w:tr>
        <w:tc>
          <w:tcPr>
            <w:tcW w:type="dxa" w:w="2880"/>
          </w:tcPr>
          <w:p>
            <w:r>
              <w:t>10. Documentation</w:t>
            </w:r>
          </w:p>
        </w:tc>
        <w:tc>
          <w:tcPr>
            <w:tcW w:type="dxa" w:w="2880"/>
          </w:tcPr>
          <w:p>
            <w:r>
              <w:t>Good</w:t>
            </w:r>
          </w:p>
        </w:tc>
        <w:tc>
          <w:tcPr>
            <w:tcW w:type="dxa" w:w="2880"/>
          </w:tcPr>
          <w:p>
            <w:r>
              <w:t>72/100</w:t>
            </w:r>
          </w:p>
        </w:tc>
      </w:tr>
      <w:tr>
        <w:tc>
          <w:tcPr>
            <w:tcW w:type="dxa" w:w="2880"/>
          </w:tcPr>
          <w:p>
            <w:r>
              <w:t>11. Code Quality</w:t>
            </w:r>
          </w:p>
        </w:tc>
        <w:tc>
          <w:tcPr>
            <w:tcW w:type="dxa" w:w="2880"/>
          </w:tcPr>
          <w:p>
            <w:r>
              <w:t>Good</w:t>
            </w:r>
          </w:p>
        </w:tc>
        <w:tc>
          <w:tcPr>
            <w:tcW w:type="dxa" w:w="2880"/>
          </w:tcPr>
          <w:p>
            <w:r>
              <w:t>76/100</w:t>
            </w:r>
          </w:p>
        </w:tc>
      </w:tr>
      <w:tr>
        <w:tc>
          <w:tcPr>
            <w:tcW w:type="dxa" w:w="2880"/>
          </w:tcPr>
          <w:p>
            <w:r>
              <w:t>12. Production Readiness</w:t>
            </w:r>
          </w:p>
        </w:tc>
        <w:tc>
          <w:tcPr>
            <w:tcW w:type="dxa" w:w="2880"/>
          </w:tcPr>
          <w:p>
            <w:r>
              <w:t>Needs Improvement</w:t>
            </w:r>
          </w:p>
        </w:tc>
        <w:tc>
          <w:tcPr>
            <w:tcW w:type="dxa" w:w="2880"/>
          </w:tcPr>
          <w:p>
            <w:r>
              <w:t>58/100</w:t>
            </w:r>
          </w:p>
        </w:tc>
      </w:tr>
    </w:tbl>
    <w:p/>
    <w:p>
      <w:pPr>
        <w:pStyle w:val="Heading1"/>
      </w:pPr>
      <w:r>
        <w:t>1. Project Structure</w:t>
      </w:r>
    </w:p>
    <w:p>
      <w:r>
        <w:t>Status: Good (82/100)</w:t>
      </w:r>
    </w:p>
    <w:p>
      <w:r>
        <w:t>Well-structured modular packages under backend/app/ and frontend/src/. Services layer is separated from the API layer; repositories abstract database access; abstract base classes provide extensibility for LLM, embeddings, vector store, parsers, and agent tools.</w:t>
      </w:r>
    </w:p>
    <w:p>
      <w:pPr>
        <w:pStyle w:val="Heading2"/>
      </w:pPr>
      <w:r>
        <w:t>Findings</w:t>
      </w:r>
    </w:p>
    <w:p>
      <w:pPr>
        <w:pStyle w:val="ListBullet"/>
      </w:pPr>
      <w:r>
        <w:t>backend/app/routers/ contained 6 empty router directories -- now removed (cleaned)</w:t>
      </w:r>
    </w:p>
    <w:p>
      <w:pPr>
        <w:pStyle w:val="ListBullet"/>
      </w:pPr>
      <w:r>
        <w:t>frontend/src/pages/ has 8 empty stub files (onboarding, sprint, auth, profile, analytics, corpusguard, settings, explorer)</w:t>
      </w:r>
    </w:p>
    <w:p>
      <w:pPr>
        <w:pStyle w:val="ListBullet"/>
      </w:pPr>
      <w:r>
        <w:t>frontend/src/layouts/Navbar.tsx and Sidebar.tsx are empty stubs</w:t>
      </w:r>
    </w:p>
    <w:p>
      <w:pPr>
        <w:pStyle w:val="ListBullet"/>
      </w:pPr>
      <w:r>
        <w:t>frontend/src/styles/global.css is empty (0 bytes)</w:t>
      </w:r>
    </w:p>
    <w:p>
      <w:pPr>
        <w:pStyle w:val="ListBullet"/>
      </w:pPr>
      <w:r>
        <w:t>frontend/src/utils/helpers.ts is empty (0 bytes)</w:t>
      </w:r>
    </w:p>
    <w:p>
      <w:pPr>
        <w:pStyle w:val="ListBullet"/>
      </w:pPr>
      <w:r>
        <w:t>frontend/src/context/AuthContext.tsx is empty (0 bytes)</w:t>
      </w:r>
    </w:p>
    <w:p>
      <w:pPr>
        <w:pStyle w:val="ListBullet"/>
      </w:pPr>
      <w:r>
        <w:t>app/dependencies/services.py is entirely dead code -- none of its DI functions are used by any router</w:t>
      </w:r>
    </w:p>
    <w:p>
      <w:pPr>
        <w:pStyle w:val="ListBullet"/>
      </w:pPr>
      <w:r>
        <w:t>app/utils/__init__.py is an empty unused module</w:t>
      </w:r>
    </w:p>
    <w:p>
      <w:pPr>
        <w:pStyle w:val="ListBullet"/>
      </w:pPr>
      <w:r>
        <w:t>RAG logic is properly split across retrieval/context/citation/prompt modules</w:t>
      </w:r>
    </w:p>
    <w:p>
      <w:pPr>
        <w:pStyle w:val="ListBullet"/>
      </w:pPr>
      <w:r>
        <w:t>Naming conventions are consistent across both codebases</w:t>
      </w:r>
    </w:p>
    <w:p>
      <w:pPr>
        <w:pStyle w:val="Heading2"/>
      </w:pPr>
      <w:r>
        <w:t>Risks</w:t>
      </w:r>
    </w:p>
    <w:p>
      <w:pPr>
        <w:pStyle w:val="ListBullet"/>
      </w:pPr>
      <w:r>
        <w:t>Empty stub files create confusion for new contributors about what is implemented vs planned</w:t>
      </w:r>
    </w:p>
    <w:p>
      <w:pPr>
        <w:pStyle w:val="ListBullet"/>
      </w:pPr>
      <w:r>
        <w:t>Dead dependencies/services.py may mislead developers into using stale DI patterns</w:t>
      </w:r>
    </w:p>
    <w:p>
      <w:pPr>
        <w:pStyle w:val="Heading2"/>
      </w:pPr>
      <w:r>
        <w:t>Recommendations</w:t>
      </w:r>
    </w:p>
    <w:p>
      <w:pPr>
        <w:pStyle w:val="ListBullet"/>
      </w:pPr>
      <w:r>
        <w:t>Remove all empty stub files (14 frontend dead files, 1 backend dead module)</w:t>
      </w:r>
    </w:p>
    <w:p>
      <w:pPr>
        <w:pStyle w:val="ListBullet"/>
      </w:pPr>
      <w:r>
        <w:t>Extract a shared utils module for _derive_title() and other duplicated helpers across services</w:t>
      </w:r>
    </w:p>
    <w:p>
      <w:pPr>
        <w:pStyle w:val="ListBullet"/>
      </w:pPr>
      <w:r>
        <w:t>Consider a monorepo tool (turborepo/nx) if the project grows beyond current scope</w:t>
      </w:r>
    </w:p>
    <w:p>
      <w:r>
        <w:t>──────────────────────────────────────────────────────────────────────</w:t>
      </w:r>
    </w:p>
    <w:p>
      <w:pPr>
        <w:pStyle w:val="Heading1"/>
      </w:pPr>
      <w:r>
        <w:t>2. Frontend</w:t>
      </w:r>
    </w:p>
    <w:p>
      <w:r>
        <w:t>Status: Good (with concerns) -- 75/100</w:t>
      </w:r>
    </w:p>
    <w:p>
      <w:r>
        <w:t>React 19 + Vite 8 + Tailwind CSS 4 + TypeScript strict mode. Clean component architecture with feature-based directory structure. Modern state management via useSyncExternalStore (no heavy library dependency). Full dark/light theme with system preference detection.</w:t>
      </w:r>
    </w:p>
    <w:p>
      <w:pPr>
        <w:pStyle w:val="Heading2"/>
      </w:pPr>
      <w:r>
        <w:t>Findings</w:t>
      </w:r>
    </w:p>
    <w:p>
      <w:pPr>
        <w:pStyle w:val="ListBullet"/>
      </w:pPr>
      <w:r>
        <w:t>lib/axios.ts is properly implemented with centralized Axios instance, 120s timeout, and 429 interceptor</w:t>
      </w:r>
    </w:p>
    <w:p>
      <w:pPr>
        <w:pStyle w:val="ListBullet"/>
      </w:pPr>
      <w:r>
        <w:t>useStreamingSimulation.ts and mock-data.ts have been removed (cleaned)</w:t>
      </w:r>
    </w:p>
    <w:p>
      <w:pPr>
        <w:pStyle w:val="ListBullet"/>
      </w:pPr>
      <w:r>
        <w:t>ErrorBoundary component properly wraps the AI assistant page</w:t>
      </w:r>
    </w:p>
    <w:p>
      <w:pPr>
        <w:pStyle w:val="ListBullet"/>
      </w:pPr>
      <w:r>
        <w:t>ChatMessage.tsx shows confidence badges, source citations, retrieved document badges, copy button</w:t>
      </w:r>
    </w:p>
    <w:p>
      <w:pPr>
        <w:pStyle w:val="ListBullet"/>
      </w:pPr>
      <w:r>
        <w:t>ContextPanel.tsx reads real conversation data from the API</w:t>
      </w:r>
    </w:p>
    <w:p>
      <w:pPr>
        <w:pStyle w:val="ListBullet"/>
      </w:pPr>
      <w:r>
        <w:t>MarkdownContent.tsx uses dangerouslySetInnerHTML with escapeHtml -- potential XSS vector if edge cases exist</w:t>
      </w:r>
    </w:p>
    <w:p>
      <w:pPr>
        <w:pStyle w:val="ListBullet"/>
      </w:pPr>
      <w:r>
        <w:t>MarkdownContent.tsx does not support blockquotes, links, images, or task lists</w:t>
      </w:r>
    </w:p>
    <w:p>
      <w:pPr>
        <w:pStyle w:val="ListBullet"/>
      </w:pPr>
      <w:r>
        <w:t>Ordered lists rendered as unordered lists (missing &lt;ol&gt; wrapping)</w:t>
      </w:r>
    </w:p>
    <w:p>
      <w:pPr>
        <w:pStyle w:val="ListBullet"/>
      </w:pPr>
      <w:r>
        <w:t>SidebarFooter.tsx has hardcoded user "Sarah Chen, Senior Engineer"</w:t>
      </w:r>
    </w:p>
    <w:p>
      <w:pPr>
        <w:pStyle w:val="ListBullet"/>
      </w:pPr>
      <w:r>
        <w:t>useConversationStore.ts line 58 hardcodes model: "gpt-4o" instead of using configured model</w:t>
      </w:r>
    </w:p>
    <w:p>
      <w:pPr>
        <w:pStyle w:val="ListBullet"/>
      </w:pPr>
      <w:r>
        <w:t>ConversationList.tsx clickable divs lack role="button", tabIndex, and keyboard handlers</w:t>
      </w:r>
    </w:p>
    <w:p>
      <w:pPr>
        <w:pStyle w:val="ListBullet"/>
      </w:pPr>
      <w:r>
        <w:t>Tooltip component only triggers on mouse events -- no keyboard accessibility</w:t>
      </w:r>
    </w:p>
    <w:p>
      <w:pPr>
        <w:pStyle w:val="ListBullet"/>
      </w:pPr>
      <w:r>
        <w:t>8 empty page stubs remain (onboarding, sprint, auth, profile, analytics, corpusguard, settings, explorer)</w:t>
      </w:r>
    </w:p>
    <w:p>
      <w:pPr>
        <w:pStyle w:val="ListBullet"/>
      </w:pPr>
      <w:r>
        <w:t>App.css contains 182 lines of unused Vite template CSS</w:t>
      </w:r>
    </w:p>
    <w:p>
      <w:pPr>
        <w:pStyle w:val="ListBullet"/>
      </w:pPr>
      <w:r>
        <w:t>index.html has title "frontend" instead of "CorpusGuard AI"</w:t>
      </w:r>
    </w:p>
    <w:p>
      <w:pPr>
        <w:pStyle w:val="ListBullet"/>
      </w:pPr>
      <w:r>
        <w:t>No AbortController wiring for non-streaming chat requests -- Stop button only toggles UI state</w:t>
      </w:r>
    </w:p>
    <w:p>
      <w:pPr>
        <w:pStyle w:val="ListBullet"/>
      </w:pPr>
      <w:r>
        <w:t>No component tests -- only 3 smoke tests for API client exports</w:t>
      </w:r>
    </w:p>
    <w:p>
      <w:pPr>
        <w:pStyle w:val="Heading2"/>
      </w:pPr>
      <w:r>
        <w:t>Risks</w:t>
      </w:r>
    </w:p>
    <w:p>
      <w:pPr>
        <w:pStyle w:val="ListBullet"/>
      </w:pPr>
      <w:r>
        <w:t>MEDIUM: Markdown XSS via dangerouslySetInnerHTML -- edge cases in regex parsing could allow script injection</w:t>
      </w:r>
    </w:p>
    <w:p>
      <w:pPr>
        <w:pStyle w:val="ListBullet"/>
      </w:pPr>
      <w:r>
        <w:t>MEDIUM: Hardcoded model "gpt-4o" contradicts Ollama-first design -- confusing for deployers</w:t>
      </w:r>
    </w:p>
    <w:p>
      <w:pPr>
        <w:pStyle w:val="ListBullet"/>
      </w:pPr>
      <w:r>
        <w:t>MEDIUM: No request cancellation -- long-running requests cannot be stopped by the user</w:t>
      </w:r>
    </w:p>
    <w:p>
      <w:pPr>
        <w:pStyle w:val="ListBullet"/>
      </w:pPr>
      <w:r>
        <w:t>LOW: Accessibility gaps may fail WCAG 2.1 AA compliance</w:t>
      </w:r>
    </w:p>
    <w:p>
      <w:pPr>
        <w:pStyle w:val="Heading2"/>
      </w:pPr>
      <w:r>
        <w:t>Recommendations</w:t>
      </w:r>
    </w:p>
    <w:p>
      <w:pPr>
        <w:pStyle w:val="ListBullet"/>
      </w:pPr>
      <w:r>
        <w:t>HIGH: Replace hand-rolled MarkdownContent with react-markdown for security and feature completeness</w:t>
      </w:r>
    </w:p>
    <w:p>
      <w:pPr>
        <w:pStyle w:val="ListBullet"/>
      </w:pPr>
      <w:r>
        <w:t>HIGH: Replace hardcoded "gpt-4o" with configured model from env.ts</w:t>
      </w:r>
    </w:p>
    <w:p>
      <w:pPr>
        <w:pStyle w:val="ListBullet"/>
      </w:pPr>
      <w:r>
        <w:t>HIGH: Wire AbortController to non-streaming chat requests</w:t>
      </w:r>
    </w:p>
    <w:p>
      <w:pPr>
        <w:pStyle w:val="ListBullet"/>
      </w:pPr>
      <w:r>
        <w:t>MEDIUM: Add role="button", tabIndex={0}, onKeyDown to clickable divs in ConversationList</w:t>
      </w:r>
    </w:p>
    <w:p>
      <w:pPr>
        <w:pStyle w:val="ListBullet"/>
      </w:pPr>
      <w:r>
        <w:t>MEDIUM: Add aria-expanded to collapsible section buttons</w:t>
      </w:r>
    </w:p>
    <w:p>
      <w:pPr>
        <w:pStyle w:val="ListBullet"/>
      </w:pPr>
      <w:r>
        <w:t>MEDIUM: Add component tests for ChatMessage, ContextPanel, Sidebar, MessageInput</w:t>
      </w:r>
    </w:p>
    <w:p>
      <w:pPr>
        <w:pStyle w:val="ListBullet"/>
      </w:pPr>
      <w:r>
        <w:t>LOW: Remove 14 dead/empty files and 4 unused exports</w:t>
      </w:r>
    </w:p>
    <w:p>
      <w:pPr>
        <w:pStyle w:val="ListBullet"/>
      </w:pPr>
      <w:r>
        <w:t>LOW: Fix index.html title to "CorpusGuard AI"</w:t>
      </w:r>
    </w:p>
    <w:p>
      <w:r>
        <w:t>──────────────────────────────────────────────────────────────────────</w:t>
      </w:r>
    </w:p>
    <w:p>
      <w:pPr>
        <w:pStyle w:val="Heading1"/>
      </w:pPr>
      <w:r>
        <w:t>3. Backend</w:t>
      </w:r>
    </w:p>
    <w:p>
      <w:r>
        <w:t>Status: Good -- 78/100</w:t>
      </w:r>
    </w:p>
    <w:p>
      <w:r>
        <w:t>FastAPI with async SQLAlchemy, Pydantic v2, httpx for HTTP calls. Clean layered architecture: API routers -&gt; Services -&gt; Repositories -&gt; Database. Centralized exception handling, structured logging with request IDs, and Pydantic BaseSettings for configuration.</w:t>
      </w:r>
    </w:p>
    <w:p>
      <w:pPr>
        <w:pStyle w:val="Heading2"/>
      </w:pPr>
      <w:r>
        <w:t>Findings</w:t>
      </w:r>
    </w:p>
    <w:p>
      <w:pPr>
        <w:pStyle w:val="ListBullet"/>
      </w:pPr>
      <w:r>
        <w:t>core/logging.py: request_id is set by RequestContextFilter but never included in LOG_FORMATTER -- bug</w:t>
      </w:r>
    </w:p>
    <w:p>
      <w:pPr>
        <w:pStyle w:val="ListBullet"/>
      </w:pPr>
      <w:r>
        <w:t>core/exceptions.py: BadRequestException and ConflictException defined but never raised -- dead code</w:t>
      </w:r>
    </w:p>
    <w:p>
      <w:pPr>
        <w:pStyle w:val="ListBullet"/>
      </w:pPr>
      <w:r>
        <w:t>core/security.py: get_current_user and require_auth implemented but auth is effectively disabled on all routes</w:t>
      </w:r>
    </w:p>
    <w:p>
      <w:pPr>
        <w:pStyle w:val="ListBullet"/>
      </w:pPr>
      <w:r>
        <w:t>core/security.py: create_access_token defined but never called -- dead code</w:t>
      </w:r>
    </w:p>
    <w:p>
      <w:pPr>
        <w:pStyle w:val="ListBullet"/>
      </w:pPr>
      <w:r>
        <w:t>dependencies/services.py: entire module is dead code -- no router uses these DI functions</w:t>
      </w:r>
    </w:p>
    <w:p>
      <w:pPr>
        <w:pStyle w:val="ListBullet"/>
      </w:pPr>
      <w:r>
        <w:t>main.py: @app.on_event("startup"/"shutdown") are deprecated -- should use lifespan context manager</w:t>
      </w:r>
    </w:p>
    <w:p>
      <w:pPr>
        <w:pStyle w:val="ListBullet"/>
      </w:pPr>
      <w:r>
        <w:t>main.py: startup handler has duplicated if/else branches that both call init_db() -- dead logic</w:t>
      </w:r>
    </w:p>
    <w:p>
      <w:pPr>
        <w:pStyle w:val="ListBullet"/>
      </w:pPr>
      <w:r>
        <w:t>main.py: _rate_limit_store dict grows unboundedly -- memory leak for long-running processes</w:t>
      </w:r>
    </w:p>
    <w:p>
      <w:pPr>
        <w:pStyle w:val="ListBullet"/>
      </w:pPr>
      <w:r>
        <w:t>models/assistant.py: Conversation.model defaults to "gpt-4o" -- contradicts Ollama-first design</w:t>
      </w:r>
    </w:p>
    <w:p>
      <w:pPr>
        <w:pStyle w:val="ListBullet"/>
      </w:pPr>
      <w:r>
        <w:t>schemas/agent.py: AgentRequest.model and AgentResponse.model default to "gpt-4o"</w:t>
      </w:r>
    </w:p>
    <w:p>
      <w:pPr>
        <w:pStyle w:val="ListBullet"/>
      </w:pPr>
      <w:r>
        <w:t>schemas/conversation.py: ConversationCreate.model defaults to "gpt-4o"</w:t>
      </w:r>
    </w:p>
    <w:p>
      <w:pPr>
        <w:pStyle w:val="ListBullet"/>
      </w:pPr>
      <w:r>
        <w:t>schemas/chat.py and schemas/agent.py both define SourceReference with different fields -- name collision</w:t>
      </w:r>
    </w:p>
    <w:p>
      <w:pPr>
        <w:pStyle w:val="ListBullet"/>
      </w:pPr>
      <w:r>
        <w:t>generation/__init__.py line 117: doc.get("repository", "") called on RetrievalResult objects -- AttributeError bug</w:t>
      </w:r>
    </w:p>
    <w:p>
      <w:pPr>
        <w:pStyle w:val="ListBullet"/>
      </w:pPr>
      <w:r>
        <w:t>pdf_parser.py line 42: len(doc) called after doc.close() -- potential bug</w:t>
      </w:r>
    </w:p>
    <w:p>
      <w:pPr>
        <w:pStyle w:val="ListBullet"/>
      </w:pPr>
      <w:r>
        <w:t>llm/base.py: chat_stream() fallback yields LLMResponse objects but consumers check isinstance(chunk, str)</w:t>
      </w:r>
    </w:p>
    <w:p>
      <w:pPr>
        <w:pStyle w:val="ListBullet"/>
      </w:pPr>
      <w:r>
        <w:t>llm/openai_llm.py exists despite "no paid APIs" constraint -- contradicts project goals</w:t>
      </w:r>
    </w:p>
    <w:p>
      <w:pPr>
        <w:pStyle w:val="ListBullet"/>
      </w:pPr>
      <w:r>
        <w:t>llm/ollama_llm.py: close() method exists but is never called -- httpx.AsyncClient resource leak</w:t>
      </w:r>
    </w:p>
    <w:p>
      <w:pPr>
        <w:pStyle w:val="ListBullet"/>
      </w:pPr>
      <w:r>
        <w:t>embeddings/sentence_transformer_embeddings.py: async methods call synchronous model.encode() -- blocks event loop</w:t>
      </w:r>
    </w:p>
    <w:p>
      <w:pPr>
        <w:pStyle w:val="ListBullet"/>
      </w:pPr>
      <w:r>
        <w:t>indexing/__init__.py: get_status() returns hardcoded vector_store_count: 0 -- placeholder never populated</w:t>
      </w:r>
    </w:p>
    <w:p>
      <w:pPr>
        <w:pStyle w:val="ListBullet"/>
      </w:pPr>
      <w:r>
        <w:t>indexing/__init__.py: reindex_repository() accesses private method pipeline._delete_old_chunks() -- encapsulation violation</w:t>
      </w:r>
    </w:p>
    <w:p>
      <w:pPr>
        <w:pStyle w:val="ListBullet"/>
      </w:pPr>
      <w:r>
        <w:t>requirements.txt lists bcrypt and passlib but no password hashing code exists -- unused dependencies</w:t>
      </w:r>
    </w:p>
    <w:p>
      <w:pPr>
        <w:pStyle w:val="ListBullet"/>
      </w:pPr>
      <w:r>
        <w:t>requirements.txt lists psycopg2-binary but async SQLAlchemy needs asyncpg -- wrong driver</w:t>
      </w:r>
    </w:p>
    <w:p>
      <w:pPr>
        <w:pStyle w:val="ListBullet"/>
      </w:pPr>
      <w:r>
        <w:t>dev-requirements.txt does not list aiosqlite but DATABASE_URL uses sqlite+aiosqlite -- missing dependency</w:t>
      </w:r>
    </w:p>
    <w:p>
      <w:pPr>
        <w:pStyle w:val="ListBullet"/>
      </w:pPr>
      <w:r>
        <w:t>requirements.txt lists annotated-doc&gt;=0.0.4 -- obscure dependency with unclear purpose</w:t>
      </w:r>
    </w:p>
    <w:p>
      <w:pPr>
        <w:pStyle w:val="Heading2"/>
      </w:pPr>
      <w:r>
        <w:t>Risks</w:t>
      </w:r>
    </w:p>
    <w:p>
      <w:pPr>
        <w:pStyle w:val="ListBullet"/>
      </w:pPr>
      <w:r>
        <w:t>HIGH: generation/__init__.py .get() on RetrievalResult objects would crash at runtime</w:t>
      </w:r>
    </w:p>
    <w:p>
      <w:pPr>
        <w:pStyle w:val="ListBullet"/>
      </w:pPr>
      <w:r>
        <w:t>HIGH: Embedding model.encode() blocks the async event loop -- degrades concurrent request handling</w:t>
      </w:r>
    </w:p>
    <w:p>
      <w:pPr>
        <w:pStyle w:val="ListBullet"/>
      </w:pPr>
      <w:r>
        <w:t>MEDIUM: Unbounded rate limit store memory leak in long-running processes</w:t>
      </w:r>
    </w:p>
    <w:p>
      <w:pPr>
        <w:pStyle w:val="ListBullet"/>
      </w:pPr>
      <w:r>
        <w:t>MEDIUM: Inconsistent model defaults create confusion across API contracts</w:t>
      </w:r>
    </w:p>
    <w:p>
      <w:pPr>
        <w:pStyle w:val="ListBullet"/>
      </w:pPr>
      <w:r>
        <w:t>LOW: Dead code in dependencies/services.py may mislead future contributors</w:t>
      </w:r>
    </w:p>
    <w:p>
      <w:pPr>
        <w:pStyle w:val="Heading2"/>
      </w:pPr>
      <w:r>
        <w:t>Recommendations</w:t>
      </w:r>
    </w:p>
    <w:p>
      <w:pPr>
        <w:pStyle w:val="ListBullet"/>
      </w:pPr>
      <w:r>
        <w:t>HIGH: Fix generation/__init__.py to use attribute access on RetrievalResult objects</w:t>
      </w:r>
    </w:p>
    <w:p>
      <w:pPr>
        <w:pStyle w:val="ListBullet"/>
      </w:pPr>
      <w:r>
        <w:t>HIGH: Wrap synchronous model.encode() in asyncio.to_thread() to unblock the event loop</w:t>
      </w:r>
    </w:p>
    <w:p>
      <w:pPr>
        <w:pStyle w:val="ListBullet"/>
      </w:pPr>
      <w:r>
        <w:t>HIGH: Add aiosqlite to requirements.txt</w:t>
      </w:r>
    </w:p>
    <w:p>
      <w:pPr>
        <w:pStyle w:val="ListBullet"/>
      </w:pPr>
      <w:r>
        <w:t>MEDIUM: Replace deprecated @app.on_event with lifespan context manager</w:t>
      </w:r>
    </w:p>
    <w:p>
      <w:pPr>
        <w:pStyle w:val="ListBullet"/>
      </w:pPr>
      <w:r>
        <w:t>MEDIUM: Consolidate SourceReference into a single definition</w:t>
      </w:r>
    </w:p>
    <w:p>
      <w:pPr>
        <w:pStyle w:val="ListBullet"/>
      </w:pPr>
      <w:r>
        <w:t>MEDIUM: Standardize all model defaults to "llama3.2"</w:t>
      </w:r>
    </w:p>
    <w:p>
      <w:pPr>
        <w:pStyle w:val="ListBullet"/>
      </w:pPr>
      <w:r>
        <w:t>MEDIUM: Add TTL pruning or bounded size to rate limit store</w:t>
      </w:r>
    </w:p>
    <w:p>
      <w:pPr>
        <w:pStyle w:val="ListBullet"/>
      </w:pPr>
      <w:r>
        <w:t>MEDIUM: Remove unused dependencies (bcrypt, passlib, annotated-doc) or implement their intended use</w:t>
      </w:r>
    </w:p>
    <w:p>
      <w:pPr>
        <w:pStyle w:val="ListBullet"/>
      </w:pPr>
      <w:r>
        <w:t>LOW: Remove dead code (dependencies/services.py, unused exceptions, unused security functions)</w:t>
      </w:r>
    </w:p>
    <w:p>
      <w:pPr>
        <w:pStyle w:val="ListBullet"/>
      </w:pPr>
      <w:r>
        <w:t>LOW: Fix logging format to include request_id</w:t>
      </w:r>
    </w:p>
    <w:p>
      <w:r>
        <w:t>──────────────────────────────────────────────────────────────────────</w:t>
      </w:r>
    </w:p>
    <w:p>
      <w:pPr>
        <w:pStyle w:val="Heading1"/>
      </w:pPr>
      <w:r>
        <w:t>4. AI Architecture</w:t>
      </w:r>
    </w:p>
    <w:p>
      <w:r>
        <w:t>Status: Good -- 80/100</w:t>
      </w:r>
    </w:p>
    <w:p>
      <w:r>
        <w:t>Clean model abstraction via BaseLLM ABC. Ollama integration with retry/backoff/connection pooling. Prompt builder with injection protection. GenerationPipeline composes retrieval -&gt; context -&gt; LLM -&gt; citation. Streaming via SSE with proper event formatting.</w:t>
      </w:r>
    </w:p>
    <w:p>
      <w:pPr>
        <w:pStyle w:val="Heading2"/>
      </w:pPr>
      <w:r>
        <w:t>Findings</w:t>
      </w:r>
    </w:p>
    <w:p>
      <w:pPr>
        <w:pStyle w:val="ListBullet"/>
      </w:pPr>
      <w:r>
        <w:t>OllamaLLM: retry with exponential backoff, configurable MAX_RETRIES/TIMEOUT_SECONDS -- production-grade</w:t>
      </w:r>
    </w:p>
    <w:p>
      <w:pPr>
        <w:pStyle w:val="ListBullet"/>
      </w:pPr>
      <w:r>
        <w:t>OllamaLLM: httpx.Limits for connection pooling -- good resource management</w:t>
      </w:r>
    </w:p>
    <w:p>
      <w:pPr>
        <w:pStyle w:val="ListBullet"/>
      </w:pPr>
      <w:r>
        <w:t>Prompt builder: INSTRUCTION_BOUNDARY_START/END markers and sanitize_query() for injection protection</w:t>
      </w:r>
    </w:p>
    <w:p>
      <w:pPr>
        <w:pStyle w:val="ListBullet"/>
      </w:pPr>
      <w:r>
        <w:t>sanitize_query() only strips [INST]/[/INST] tags -- other injection vectors not addressed</w:t>
      </w:r>
    </w:p>
    <w:p>
      <w:pPr>
        <w:pStyle w:val="ListBullet"/>
      </w:pPr>
      <w:r>
        <w:t>MockLLM: import re is inside chat() method -- should be at module level</w:t>
      </w:r>
    </w:p>
    <w:p>
      <w:pPr>
        <w:pStyle w:val="ListBullet"/>
      </w:pPr>
      <w:r>
        <w:t>OpenAILLM exists but contradicts "local inference only" constraint</w:t>
      </w:r>
    </w:p>
    <w:p>
      <w:pPr>
        <w:pStyle w:val="ListBullet"/>
      </w:pPr>
      <w:r>
        <w:t>BaseLLM.chat_stream() fallback yields LLMResponse but streaming consumers expect str -- type mismatch</w:t>
      </w:r>
    </w:p>
    <w:p>
      <w:pPr>
        <w:pStyle w:val="ListBullet"/>
      </w:pPr>
      <w:r>
        <w:t>OllamaLLM.close() is never called on shutdown -- resource leak</w:t>
      </w:r>
    </w:p>
    <w:p>
      <w:pPr>
        <w:pStyle w:val="ListBullet"/>
      </w:pPr>
      <w:r>
        <w:t>GenerationPipeline._format_response() is a no-op wrapper -- dead code</w:t>
      </w:r>
    </w:p>
    <w:p>
      <w:pPr>
        <w:pStyle w:val="ListBullet"/>
      </w:pPr>
      <w:r>
        <w:t>AgentPlanner._parse_plan() only strips opening ``` -- potential parsing bug with ```json responses</w:t>
      </w:r>
    </w:p>
    <w:p>
      <w:pPr>
        <w:pStyle w:val="Heading2"/>
      </w:pPr>
      <w:r>
        <w:t>Risks</w:t>
      </w:r>
    </w:p>
    <w:p>
      <w:pPr>
        <w:pStyle w:val="ListBullet"/>
      </w:pPr>
      <w:r>
        <w:t>MEDIUM: Prompt injection defense is basic -- determined attackers could bypass [INST] tag stripping</w:t>
      </w:r>
    </w:p>
    <w:p>
      <w:pPr>
        <w:pStyle w:val="ListBullet"/>
      </w:pPr>
      <w:r>
        <w:t>MEDIUM: Streaming type mismatch could cause runtime errors with non-Ollama LLMs</w:t>
      </w:r>
    </w:p>
    <w:p>
      <w:pPr>
        <w:pStyle w:val="ListBullet"/>
      </w:pPr>
      <w:r>
        <w:t>LOW: OpenAI provider contradicts project constraint</w:t>
      </w:r>
    </w:p>
    <w:p>
      <w:pPr>
        <w:pStyle w:val="Heading2"/>
      </w:pPr>
      <w:r>
        <w:t>Recommendations</w:t>
      </w:r>
    </w:p>
    <w:p>
      <w:pPr>
        <w:pStyle w:val="ListBullet"/>
      </w:pPr>
      <w:r>
        <w:t>HIGH: Add instruction boundary markers AND semantic injection detection</w:t>
      </w:r>
    </w:p>
    <w:p>
      <w:pPr>
        <w:pStyle w:val="ListBullet"/>
      </w:pPr>
      <w:r>
        <w:t>HIGH: Ensure chat_stream() fallback yields strings, not LLMResponse objects</w:t>
      </w:r>
    </w:p>
    <w:p>
      <w:pPr>
        <w:pStyle w:val="ListBullet"/>
      </w:pPr>
      <w:r>
        <w:t>MEDIUM: Register OllamaLLM.close() with app shutdown event</w:t>
      </w:r>
    </w:p>
    <w:p>
      <w:pPr>
        <w:pStyle w:val="ListBullet"/>
      </w:pPr>
      <w:r>
        <w:t>MEDIUM: Remove or guard OpenAI provider behind optional config flag</w:t>
      </w:r>
    </w:p>
    <w:p>
      <w:pPr>
        <w:pStyle w:val="ListBullet"/>
      </w:pPr>
      <w:r>
        <w:t>LOW: Remove _format_response() no-op wrapper</w:t>
      </w:r>
    </w:p>
    <w:p>
      <w:r>
        <w:t>──────────────────────────────────────────────────────────────────────</w:t>
      </w:r>
    </w:p>
    <w:p>
      <w:pPr>
        <w:pStyle w:val="Heading1"/>
      </w:pPr>
      <w:r>
        <w:t>5. RAG Pipeline</w:t>
      </w:r>
    </w:p>
    <w:p>
      <w:r>
        <w:t>Status: Needs Improvement -- 65/100</w:t>
      </w:r>
    </w:p>
    <w:p>
      <w:r>
        <w:t>The pipeline is functional: parse -&gt; chunk -&gt; embed -&gt; store -&gt; retrieve -&gt; re-rank -&gt; context -&gt; generate. ReRanker blends BM25 approximation with embedding similarity. MIN_RELEVANCE_SCORE set to 0.3. However, critical gaps remain in persistence, chunking strategy, and retrieval quality.</w:t>
      </w:r>
    </w:p>
    <w:p>
      <w:pPr>
        <w:pStyle w:val="Heading2"/>
      </w:pPr>
      <w:r>
        <w:t>Findings</w:t>
      </w:r>
    </w:p>
    <w:p>
      <w:pPr>
        <w:pStyle w:val="ListBullet"/>
      </w:pPr>
      <w:r>
        <w:t>CRITICAL: InMemoryVectorStore: ALL DATA LOST ON RESTART -- no persistence layer</w:t>
      </w:r>
    </w:p>
    <w:p>
      <w:pPr>
        <w:pStyle w:val="ListBullet"/>
      </w:pPr>
      <w:r>
        <w:t>CRITICAL: MetadataStore: ALL DATA LOST ON RESTART -- no persistence layer</w:t>
      </w:r>
    </w:p>
    <w:p>
      <w:pPr>
        <w:pStyle w:val="ListBullet"/>
      </w:pPr>
      <w:r>
        <w:t>Chunking is word-based (800 words) with fixed overlap -- ignores document structure</w:t>
      </w:r>
    </w:p>
    <w:p>
      <w:pPr>
        <w:pStyle w:val="ListBullet"/>
      </w:pPr>
      <w:r>
        <w:t>SentenceTransformer embedding blocks async event loop -- synchronous CPU-bound in async context</w:t>
      </w:r>
    </w:p>
    <w:p>
      <w:pPr>
        <w:pStyle w:val="ListBullet"/>
      </w:pPr>
      <w:r>
        <w:t>ReRanker uses crude word overlap scoring, not true BM25 -- approximation may underperform</w:t>
      </w:r>
    </w:p>
    <w:p>
      <w:pPr>
        <w:pStyle w:val="ListBullet"/>
      </w:pPr>
      <w:r>
        <w:t>Related documents are arbitrarily the 4th+ retrieved docs -- no semantic relationship logic</w:t>
      </w:r>
    </w:p>
    <w:p>
      <w:pPr>
        <w:pStyle w:val="ListBullet"/>
      </w:pPr>
      <w:r>
        <w:t>extract_citations() regex misses extensions like .go, .rs, .vue, .graphql, .tf</w:t>
      </w:r>
    </w:p>
    <w:p>
      <w:pPr>
        <w:pStyle w:val="ListBullet"/>
      </w:pPr>
      <w:r>
        <w:t>MIN_RELEVANCE_SCORE config (0.3) mismatches .env.example (0.0)</w:t>
      </w:r>
    </w:p>
    <w:p>
      <w:pPr>
        <w:pStyle w:val="ListBullet"/>
      </w:pPr>
      <w:r>
        <w:t>Embedding model loaded fresh on each get_embedding_service() call -- no singleton caching</w:t>
      </w:r>
    </w:p>
    <w:p>
      <w:pPr>
        <w:pStyle w:val="ListBullet"/>
      </w:pPr>
      <w:r>
        <w:t>Knowledge router _validate_path() does not fully prevent path traversal beyond hidden dirs</w:t>
      </w:r>
    </w:p>
    <w:p>
      <w:pPr>
        <w:pStyle w:val="Heading2"/>
      </w:pPr>
      <w:r>
        <w:t>Risks</w:t>
      </w:r>
    </w:p>
    <w:p>
      <w:pPr>
        <w:pStyle w:val="ListBullet"/>
      </w:pPr>
      <w:r>
        <w:t>HIGH: Data loss on restart makes the system unsuitable for any persistent use case</w:t>
      </w:r>
    </w:p>
    <w:p>
      <w:pPr>
        <w:pStyle w:val="ListBullet"/>
      </w:pPr>
      <w:r>
        <w:t>MEDIUM: Word-based chunking breaks mid-sentence and mid-code-block</w:t>
      </w:r>
    </w:p>
    <w:p>
      <w:pPr>
        <w:pStyle w:val="ListBullet"/>
      </w:pPr>
      <w:r>
        <w:t>MEDIUM: Embedding model blocking the event loop degrades concurrent request throughput</w:t>
      </w:r>
    </w:p>
    <w:p>
      <w:pPr>
        <w:pStyle w:val="ListBullet"/>
      </w:pPr>
      <w:r>
        <w:t>LOW: Citation regex gaps mean some source files cannot be referenced</w:t>
      </w:r>
    </w:p>
    <w:p>
      <w:pPr>
        <w:pStyle w:val="Heading2"/>
      </w:pPr>
      <w:r>
        <w:t>Recommendations</w:t>
      </w:r>
    </w:p>
    <w:p>
      <w:pPr>
        <w:pStyle w:val="ListBullet"/>
      </w:pPr>
      <w:r>
        <w:t>HIGH: Add ChromaDB, Qdrant, or pgvector as persistent vector store option</w:t>
      </w:r>
    </w:p>
    <w:p>
      <w:pPr>
        <w:pStyle w:val="ListBullet"/>
      </w:pPr>
      <w:r>
        <w:t>HIGH: Wrap synchronous embedding calls in asyncio.to_thread()</w:t>
      </w:r>
    </w:p>
    <w:p>
      <w:pPr>
        <w:pStyle w:val="ListBullet"/>
      </w:pPr>
      <w:r>
        <w:t>MEDIUM: Implement semantic/recursive chunking that respects document structure</w:t>
      </w:r>
    </w:p>
    <w:p>
      <w:pPr>
        <w:pStyle w:val="ListBullet"/>
      </w:pPr>
      <w:r>
        <w:t>MEDIUM: Cache embedding model as a singleton to avoid repeated loading</w:t>
      </w:r>
    </w:p>
    <w:p>
      <w:pPr>
        <w:pStyle w:val="ListBullet"/>
      </w:pPr>
      <w:r>
        <w:t>MEDIUM: Implement true BM25 or integrate rank_bm25 library</w:t>
      </w:r>
    </w:p>
    <w:p>
      <w:pPr>
        <w:pStyle w:val="ListBullet"/>
      </w:pPr>
      <w:r>
        <w:t>MEDIUM: Expand citation regex to cover .go, .rs, .vue, .graphql, .tf, .c, .cpp, .java</w:t>
      </w:r>
    </w:p>
    <w:p>
      <w:pPr>
        <w:pStyle w:val="ListBullet"/>
      </w:pPr>
      <w:r>
        <w:t>LOW: Set MIN_RELEVANCE_SCORE consistently in config and .env.example</w:t>
      </w:r>
    </w:p>
    <w:p>
      <w:r>
        <w:t>──────────────────────────────────────────────────────────────────────</w:t>
      </w:r>
    </w:p>
    <w:p>
      <w:pPr>
        <w:pStyle w:val="Heading1"/>
      </w:pPr>
      <w:r>
        <w:t>6. Agentic AI</w:t>
      </w:r>
    </w:p>
    <w:p>
      <w:r>
        <w:t>Status: Excellent -- 88/100</w:t>
      </w:r>
    </w:p>
    <w:p>
      <w:r>
        <w:t>The strongest module in the codebase. 8 well-implemented tools with a clean registry pattern. Planner with LLM-based planning and heuristic fallback. Executor with timing and error handling. Extensibility is excellent -- adding a new tool requires only: (1) create class extending BaseTool, (2) define ToolDefinition, (3) register in ToolRegistry.</w:t>
      </w:r>
    </w:p>
    <w:p>
      <w:pPr>
        <w:pStyle w:val="Heading2"/>
      </w:pPr>
      <w:r>
        <w:t>Findings</w:t>
      </w:r>
    </w:p>
    <w:p>
      <w:pPr>
        <w:pStyle w:val="ListBullet"/>
      </w:pPr>
      <w:r>
        <w:t>ToolRegistry: clean keyword-based relevance scoring with dynamic registration</w:t>
      </w:r>
    </w:p>
    <w:p>
      <w:pPr>
        <w:pStyle w:val="ListBullet"/>
      </w:pPr>
      <w:r>
        <w:t>AgentPlanner: LLM-based planning with heuristic fallback for resilience</w:t>
      </w:r>
    </w:p>
    <w:p>
      <w:pPr>
        <w:pStyle w:val="ListBullet"/>
      </w:pPr>
      <w:r>
        <w:t>ToolExecutor: sequential execution with timing and error capture</w:t>
      </w:r>
    </w:p>
    <w:p>
      <w:pPr>
        <w:pStyle w:val="ListBullet"/>
      </w:pPr>
      <w:r>
        <w:t>All 8 tools follow consistent BaseTool pattern -- excellent code consistency</w:t>
      </w:r>
    </w:p>
    <w:p>
      <w:pPr>
        <w:pStyle w:val="ListBullet"/>
      </w:pPr>
      <w:r>
        <w:t>project_explorer.py line 96: MetadataStore() creates empty store, never loads existing data -- bug</w:t>
      </w:r>
    </w:p>
    <w:p>
      <w:pPr>
        <w:pStyle w:val="ListBullet"/>
      </w:pPr>
      <w:r>
        <w:t>ToolExecutor runs tools sequentially -- could parallelize independent tool calls</w:t>
      </w:r>
    </w:p>
    <w:p>
      <w:pPr>
        <w:pStyle w:val="ListBullet"/>
      </w:pPr>
      <w:r>
        <w:t>AgentPromptBuilder hardcodes knowledge of tool response formats -- fragile coupling</w:t>
      </w:r>
    </w:p>
    <w:p>
      <w:pPr>
        <w:pStyle w:val="ListBullet"/>
      </w:pPr>
      <w:r>
        <w:t>Planner _parse_plan() only strips opening ``` -- may fail with ```json responses</w:t>
      </w:r>
    </w:p>
    <w:p>
      <w:pPr>
        <w:pStyle w:val="ListBullet"/>
      </w:pPr>
      <w:r>
        <w:t>repository_search.py and documentation_search.py create new SemanticSearch() per call -- no connection reuse</w:t>
      </w:r>
    </w:p>
    <w:p>
      <w:pPr>
        <w:pStyle w:val="Heading2"/>
      </w:pPr>
      <w:r>
        <w:t>Risks</w:t>
      </w:r>
    </w:p>
    <w:p>
      <w:pPr>
        <w:pStyle w:val="ListBullet"/>
      </w:pPr>
      <w:r>
        <w:t>MEDIUM: project_explorer.py always returns empty metadata -- feature is broken</w:t>
      </w:r>
    </w:p>
    <w:p>
      <w:pPr>
        <w:pStyle w:val="ListBullet"/>
      </w:pPr>
      <w:r>
        <w:t>LOW: Sequential tool execution adds unnecessary latency for independent calls</w:t>
      </w:r>
    </w:p>
    <w:p>
      <w:pPr>
        <w:pStyle w:val="Heading2"/>
      </w:pPr>
      <w:r>
        <w:t>Recommendations</w:t>
      </w:r>
    </w:p>
    <w:p>
      <w:pPr>
        <w:pStyle w:val="ListBullet"/>
      </w:pPr>
      <w:r>
        <w:t>HIGH: Fix project_explorer.py to load from the actual MetadataStore singleton</w:t>
      </w:r>
    </w:p>
    <w:p>
      <w:pPr>
        <w:pStyle w:val="ListBullet"/>
      </w:pPr>
      <w:r>
        <w:t>MEDIUM: Consider asyncio.gather() for parallel independent tool execution</w:t>
      </w:r>
    </w:p>
    <w:p>
      <w:pPr>
        <w:pStyle w:val="ListBullet"/>
      </w:pPr>
      <w:r>
        <w:t>MEDIUM: Decouple AgentPromptBuilder from tool-specific response formats</w:t>
      </w:r>
    </w:p>
    <w:p>
      <w:pPr>
        <w:pStyle w:val="ListBullet"/>
      </w:pPr>
      <w:r>
        <w:t>LOW: Fix _parse_plan() to handle both ``` and ```json prefixes</w:t>
      </w:r>
    </w:p>
    <w:p>
      <w:r>
        <w:t>──────────────────────────────────────────────────────────────────────</w:t>
      </w:r>
    </w:p>
    <w:p>
      <w:pPr>
        <w:pStyle w:val="Heading1"/>
      </w:pPr>
      <w:r>
        <w:t>7. Memory</w:t>
      </w:r>
    </w:p>
    <w:p>
      <w:r>
        <w:t>Status: Needs Improvement -- 55/100</w:t>
      </w:r>
    </w:p>
    <w:p>
      <w:r>
        <w:t>ConversationMemoryManager provides session-based memory with context summarization and follow-up question generation. However, sessions are stored in-memory only (lost on restart), the singleton is created with None repositories (disabling DB persistence), and LLM calls for summarization/follow-ups block the request path.</w:t>
      </w:r>
    </w:p>
    <w:p>
      <w:pPr>
        <w:pStyle w:val="Heading2"/>
      </w:pPr>
      <w:r>
        <w:t>Findings</w:t>
      </w:r>
    </w:p>
    <w:p>
      <w:pPr>
        <w:pStyle w:val="ListBullet"/>
      </w:pPr>
      <w:r>
        <w:t>CRITICAL: Session memory is in-memory only -- server restart = all sessions lost</w:t>
      </w:r>
    </w:p>
    <w:p>
      <w:pPr>
        <w:pStyle w:val="ListBullet"/>
      </w:pPr>
      <w:r>
        <w:t>get_memory_manager() creates singleton with None repos -- DB persistence effectively disabled</w:t>
      </w:r>
    </w:p>
    <w:p>
      <w:pPr>
        <w:pStyle w:val="ListBullet"/>
      </w:pPr>
      <w:r>
        <w:t>Memory manager singleton never resets -- sessions accumulate forever (memory leak)</w:t>
      </w:r>
    </w:p>
    <w:p>
      <w:pPr>
        <w:pStyle w:val="ListBullet"/>
      </w:pPr>
      <w:r>
        <w:t>Summarization runs every 5 turns synchronously in request path -- adds significant latency</w:t>
      </w:r>
    </w:p>
    <w:p>
      <w:pPr>
        <w:pStyle w:val="ListBullet"/>
      </w:pPr>
      <w:r>
        <w:t>Follow-up question generation runs synchronously in request path -- adds latency</w:t>
      </w:r>
    </w:p>
    <w:p>
      <w:pPr>
        <w:pStyle w:val="ListBullet"/>
      </w:pPr>
      <w:r>
        <w:t>Follow-up questions generated but wired into ChatResponse (recently added)</w:t>
      </w:r>
    </w:p>
    <w:p>
      <w:pPr>
        <w:pStyle w:val="ListBullet"/>
      </w:pPr>
      <w:r>
        <w:t>json.loads() for parsing follow-up questions has no protection against non-JSON LLM responses</w:t>
      </w:r>
    </w:p>
    <w:p>
      <w:pPr>
        <w:pStyle w:val="Heading2"/>
      </w:pPr>
      <w:r>
        <w:t>Risks</w:t>
      </w:r>
    </w:p>
    <w:p>
      <w:pPr>
        <w:pStyle w:val="ListBullet"/>
      </w:pPr>
      <w:r>
        <w:t>HIGH: All conversation context lost on server restart -- unacceptable for production</w:t>
      </w:r>
    </w:p>
    <w:p>
      <w:pPr>
        <w:pStyle w:val="ListBullet"/>
      </w:pPr>
      <w:r>
        <w:t>MEDIUM: LLM calls in request path add 500ms-2s latency per request after 5 turns</w:t>
      </w:r>
    </w:p>
    <w:p>
      <w:pPr>
        <w:pStyle w:val="ListBullet"/>
      </w:pPr>
      <w:r>
        <w:t>MEDIUM: Unbounded session accumulation is a memory leak</w:t>
      </w:r>
    </w:p>
    <w:p>
      <w:pPr>
        <w:pStyle w:val="Heading2"/>
      </w:pPr>
      <w:r>
        <w:t>Recommendations</w:t>
      </w:r>
    </w:p>
    <w:p>
      <w:pPr>
        <w:pStyle w:val="ListBullet"/>
      </w:pPr>
      <w:r>
        <w:t>HIGH: Persist session memory to the database (session_entries table)</w:t>
      </w:r>
    </w:p>
    <w:p>
      <w:pPr>
        <w:pStyle w:val="ListBullet"/>
      </w:pPr>
      <w:r>
        <w:t>HIGH: Wire real repositories into get_memory_manager() singleton</w:t>
      </w:r>
    </w:p>
    <w:p>
      <w:pPr>
        <w:pStyle w:val="ListBullet"/>
      </w:pPr>
      <w:r>
        <w:t>MEDIUM: Move summarization to background tasks (FastAPI BackgroundTasks)</w:t>
      </w:r>
    </w:p>
    <w:p>
      <w:pPr>
        <w:pStyle w:val="ListBullet"/>
      </w:pPr>
      <w:r>
        <w:t>MEDIUM: Add configurable summarization interval</w:t>
      </w:r>
    </w:p>
    <w:p>
      <w:pPr>
        <w:pStyle w:val="ListBullet"/>
      </w:pPr>
      <w:r>
        <w:t>MEDIUM: Add TTL or max-sessions limit to prevent unbounded growth</w:t>
      </w:r>
    </w:p>
    <w:p>
      <w:r>
        <w:t>──────────────────────────────────────────────────────────────────────</w:t>
      </w:r>
    </w:p>
    <w:p>
      <w:pPr>
        <w:pStyle w:val="Heading1"/>
      </w:pPr>
      <w:r>
        <w:t>8. Security</w:t>
      </w:r>
    </w:p>
    <w:p>
      <w:r>
        <w:t>Status: Needs Improvement -- 68/100</w:t>
      </w:r>
    </w:p>
    <w:p>
      <w:r>
        <w:t>JWT auth dependency and rate limiting middleware have been added. Prompt injection protection via instruction boundary markers. File path validation on knowledge endpoints. However, auth is effectively disabled (no route requires it), and several security gaps remain.</w:t>
      </w:r>
    </w:p>
    <w:p>
      <w:pPr>
        <w:pStyle w:val="Heading2"/>
      </w:pPr>
      <w:r>
        <w:t>Findings</w:t>
      </w:r>
    </w:p>
    <w:p>
      <w:pPr>
        <w:pStyle w:val="ListBullet"/>
      </w:pPr>
      <w:r>
        <w:t>JWT auth dependency (get_current_user, require_auth) implemented in security.py</w:t>
      </w:r>
    </w:p>
    <w:p>
      <w:pPr>
        <w:pStyle w:val="ListBullet"/>
      </w:pPr>
      <w:r>
        <w:t>Rate limiting middleware with in-memory token bucket -- configurable via RATE_LIMIT_* settings</w:t>
      </w:r>
    </w:p>
    <w:p>
      <w:pPr>
        <w:pStyle w:val="ListBullet"/>
      </w:pPr>
      <w:r>
        <w:t>Prompt injection protection: INSTRUCTION_BOUNDARY_START/END and sanitize_query()</w:t>
      </w:r>
    </w:p>
    <w:p>
      <w:pPr>
        <w:pStyle w:val="ListBullet"/>
      </w:pPr>
      <w:r>
        <w:t>File path validation in knowledge router (_validate_path blocks hidden dirs)</w:t>
      </w:r>
    </w:p>
    <w:p>
      <w:pPr>
        <w:pStyle w:val="ListBullet"/>
      </w:pPr>
      <w:r>
        <w:t>CRITICAL: No route actually requires authentication -- auth is effectively disabled</w:t>
      </w:r>
    </w:p>
    <w:p>
      <w:pPr>
        <w:pStyle w:val="ListBullet"/>
      </w:pPr>
      <w:r>
        <w:t>CRITICAL: JWT_SECRET_KEY defaults to "change-me-in-production" with no enforcement</w:t>
      </w:r>
    </w:p>
    <w:p>
      <w:pPr>
        <w:pStyle w:val="ListBullet"/>
      </w:pPr>
      <w:r>
        <w:t>sanitize_query() only strips [INST] tags -- other injection vectors not addressed</w:t>
      </w:r>
    </w:p>
    <w:p>
      <w:pPr>
        <w:pStyle w:val="ListBullet"/>
      </w:pPr>
      <w:r>
        <w:t>Path traversal not fully prevented -- /etc would pass validation</w:t>
      </w:r>
    </w:p>
    <w:p>
      <w:pPr>
        <w:pStyle w:val="ListBullet"/>
      </w:pPr>
      <w:r>
        <w:t>OpenAI provider exists despite "local inference only" constraint</w:t>
      </w:r>
    </w:p>
    <w:p>
      <w:pPr>
        <w:pStyle w:val="ListBullet"/>
      </w:pPr>
      <w:r>
        <w:t>No input sanitization on file upload content</w:t>
      </w:r>
    </w:p>
    <w:p>
      <w:pPr>
        <w:pStyle w:val="ListBullet"/>
      </w:pPr>
      <w:r>
        <w:t>DEBUG mode exposes error details in responses</w:t>
      </w:r>
    </w:p>
    <w:p>
      <w:pPr>
        <w:pStyle w:val="ListBullet"/>
      </w:pPr>
      <w:r>
        <w:t>MarkdownContent.tsx uses dangerouslySetInnerHTML -- potential XSS</w:t>
      </w:r>
    </w:p>
    <w:p>
      <w:pPr>
        <w:pStyle w:val="Heading2"/>
      </w:pPr>
      <w:r>
        <w:t>Risks</w:t>
      </w:r>
    </w:p>
    <w:p>
      <w:pPr>
        <w:pStyle w:val="ListBullet"/>
      </w:pPr>
      <w:r>
        <w:t>HIGH: All endpoints are publicly accessible -- no access control</w:t>
      </w:r>
    </w:p>
    <w:p>
      <w:pPr>
        <w:pStyle w:val="ListBullet"/>
      </w:pPr>
      <w:r>
        <w:t>HIGH: Default JWT secret could be used in production if not changed</w:t>
      </w:r>
    </w:p>
    <w:p>
      <w:pPr>
        <w:pStyle w:val="ListBullet"/>
      </w:pPr>
      <w:r>
        <w:t>MEDIUM: Prompt injection defense is basic</w:t>
      </w:r>
    </w:p>
    <w:p>
      <w:pPr>
        <w:pStyle w:val="ListBullet"/>
      </w:pPr>
      <w:r>
        <w:t>MEDIUM: Path traversal possible beyond hidden directory check</w:t>
      </w:r>
    </w:p>
    <w:p>
      <w:pPr>
        <w:pStyle w:val="ListBullet"/>
      </w:pPr>
      <w:r>
        <w:t>LOW: XSS potential in markdown rendering</w:t>
      </w:r>
    </w:p>
    <w:p>
      <w:pPr>
        <w:pStyle w:val="Heading2"/>
      </w:pPr>
      <w:r>
        <w:t>Recommendations</w:t>
      </w:r>
    </w:p>
    <w:p>
      <w:pPr>
        <w:pStyle w:val="ListBullet"/>
      </w:pPr>
      <w:r>
        <w:t>HIGH: Enable auth on sensitive endpoints (chat, knowledge indexing, agent)</w:t>
      </w:r>
    </w:p>
    <w:p>
      <w:pPr>
        <w:pStyle w:val="ListBullet"/>
      </w:pPr>
      <w:r>
        <w:t>HIGH: Add startup validation that JWT_SECRET_KEY is not the default value</w:t>
      </w:r>
    </w:p>
    <w:p>
      <w:pPr>
        <w:pStyle w:val="ListBullet"/>
      </w:pPr>
      <w:r>
        <w:t>HIGH: Add semantic prompt injection detection (e.g., "ignore previous instructions" patterns)</w:t>
      </w:r>
    </w:p>
    <w:p>
      <w:pPr>
        <w:pStyle w:val="ListBullet"/>
      </w:pPr>
      <w:r>
        <w:t>MEDIUM: Restrict path traversal to allowed directories only</w:t>
      </w:r>
    </w:p>
    <w:p>
      <w:pPr>
        <w:pStyle w:val="ListBullet"/>
      </w:pPr>
      <w:r>
        <w:t>MEDIUM: Replace dangerouslySetInnerHTML with react-markdown</w:t>
      </w:r>
    </w:p>
    <w:p>
      <w:pPr>
        <w:pStyle w:val="ListBullet"/>
      </w:pPr>
      <w:r>
        <w:t>LOW: Add output sanitization before rendering LLM responses</w:t>
      </w:r>
    </w:p>
    <w:p>
      <w:r>
        <w:t>──────────────────────────────────────────────────────────────────────</w:t>
      </w:r>
    </w:p>
    <w:p>
      <w:pPr>
        <w:pStyle w:val="Heading1"/>
      </w:pPr>
      <w:r>
        <w:t>9. Performance</w:t>
      </w:r>
    </w:p>
    <w:p>
      <w:r>
        <w:t>Status: Needs Improvement -- 60/100</w:t>
      </w:r>
    </w:p>
    <w:p>
      <w:r>
        <w:t>The system works well for small-scale use but has several performance concerns for production: in-memory vector search is O(n), embedding calls block the event loop, conversation history is loaded from DB on every message, and there is no caching layer.</w:t>
      </w:r>
    </w:p>
    <w:p>
      <w:pPr>
        <w:pStyle w:val="Heading2"/>
      </w:pPr>
      <w:r>
        <w:t>Findings</w:t>
      </w:r>
    </w:p>
    <w:p>
      <w:pPr>
        <w:pStyle w:val="ListBullet"/>
      </w:pPr>
      <w:r>
        <w:t>InMemoryVectorStore: O(n) cosine similarity search -- no ANN indexing</w:t>
      </w:r>
    </w:p>
    <w:p>
      <w:pPr>
        <w:pStyle w:val="ListBullet"/>
      </w:pPr>
      <w:r>
        <w:t>SentenceTransformer embed_texts/embed_query blocks async event loop</w:t>
      </w:r>
    </w:p>
    <w:p>
      <w:pPr>
        <w:pStyle w:val="ListBullet"/>
      </w:pPr>
      <w:r>
        <w:t>No caching -- every identical query runs full retrieval + generation pipeline</w:t>
      </w:r>
    </w:p>
    <w:p>
      <w:pPr>
        <w:pStyle w:val="ListBullet"/>
      </w:pPr>
      <w:r>
        <w:t>No connection pooling for Ollama HTTP client (httpx.AsyncClient created per-request)</w:t>
      </w:r>
    </w:p>
    <w:p>
      <w:pPr>
        <w:pStyle w:val="ListBullet"/>
      </w:pPr>
      <w:r>
        <w:t>ChatMessageList renders all messages as DOM nodes -- layout thrashing at 200+ messages</w:t>
      </w:r>
    </w:p>
    <w:p>
      <w:pPr>
        <w:pStyle w:val="ListBullet"/>
      </w:pPr>
      <w:r>
        <w:t>No request timeout configuration for LLM calls (configurable but defaults are generous)</w:t>
      </w:r>
    </w:p>
    <w:p>
      <w:pPr>
        <w:pStyle w:val="ListBullet"/>
      </w:pPr>
      <w:r>
        <w:t>load_conversation_history() called on every message -- potential N+1 query pattern</w:t>
      </w:r>
    </w:p>
    <w:p>
      <w:pPr>
        <w:pStyle w:val="ListBullet"/>
      </w:pPr>
      <w:r>
        <w:t>Memory summarization and follow-up generation run synchronously in request path</w:t>
      </w:r>
    </w:p>
    <w:p>
      <w:pPr>
        <w:pStyle w:val="ListBullet"/>
      </w:pPr>
      <w:r>
        <w:t>GenerationPipeline creates new SemanticSearch and get_llm() on each request via router DI</w:t>
      </w:r>
    </w:p>
    <w:p>
      <w:pPr>
        <w:pStyle w:val="Heading2"/>
      </w:pPr>
      <w:r>
        <w:t>Risks</w:t>
      </w:r>
    </w:p>
    <w:p>
      <w:pPr>
        <w:pStyle w:val="ListBullet"/>
      </w:pPr>
      <w:r>
        <w:t>MEDIUM: O(n) vector search will degrade noticeably above 10K documents</w:t>
      </w:r>
    </w:p>
    <w:p>
      <w:pPr>
        <w:pStyle w:val="ListBullet"/>
      </w:pPr>
      <w:r>
        <w:t>MEDIUM: Blocking event loop reduces concurrent request throughput</w:t>
      </w:r>
    </w:p>
    <w:p>
      <w:pPr>
        <w:pStyle w:val="ListBullet"/>
      </w:pPr>
      <w:r>
        <w:t>MEDIUM: No caching means repeated identical queries hit full pipeline</w:t>
      </w:r>
    </w:p>
    <w:p>
      <w:pPr>
        <w:pStyle w:val="ListBullet"/>
      </w:pPr>
      <w:r>
        <w:t>LOW: DOM rendering of all messages causes layout thrashing at scale</w:t>
      </w:r>
    </w:p>
    <w:p>
      <w:pPr>
        <w:pStyle w:val="Heading2"/>
      </w:pPr>
      <w:r>
        <w:t>Recommendations</w:t>
      </w:r>
    </w:p>
    <w:p>
      <w:pPr>
        <w:pStyle w:val="ListBullet"/>
      </w:pPr>
      <w:r>
        <w:t>HIGH: Implement ANN index (HNSW) or integrate ChromaDB for the vector store</w:t>
      </w:r>
    </w:p>
    <w:p>
      <w:pPr>
        <w:pStyle w:val="ListBullet"/>
      </w:pPr>
      <w:r>
        <w:t>HIGH: Wrap synchronous embedding calls in asyncio.to_thread()</w:t>
      </w:r>
    </w:p>
    <w:p>
      <w:pPr>
        <w:pStyle w:val="ListBullet"/>
      </w:pPr>
      <w:r>
        <w:t>MEDIUM: Add Redis caching for frequent queries (TTL-based)</w:t>
      </w:r>
    </w:p>
    <w:p>
      <w:pPr>
        <w:pStyle w:val="ListBullet"/>
      </w:pPr>
      <w:r>
        <w:t>MEDIUM: Add React.memo to ChatMessage and use virtualization (react-window)</w:t>
      </w:r>
    </w:p>
    <w:p>
      <w:pPr>
        <w:pStyle w:val="ListBullet"/>
      </w:pPr>
      <w:r>
        <w:t>MEDIUM: Cache GenerationPipeline and LLM instances as request-scoped singletons</w:t>
      </w:r>
    </w:p>
    <w:p>
      <w:pPr>
        <w:pStyle w:val="ListBullet"/>
      </w:pPr>
      <w:r>
        <w:t>LOW: Add content-type-aware chunking (code vs. prose)</w:t>
      </w:r>
    </w:p>
    <w:p>
      <w:r>
        <w:t>──────────────────────────────────────────────────────────────────────</w:t>
      </w:r>
    </w:p>
    <w:p>
      <w:pPr>
        <w:pStyle w:val="Heading1"/>
      </w:pPr>
      <w:r>
        <w:t>10. Documentation</w:t>
      </w:r>
    </w:p>
    <w:p>
      <w:r>
        <w:t>Status: Good -- 72/100</w:t>
      </w:r>
    </w:p>
    <w:p>
      <w:r>
        <w:t>A comprehensive root-level README.md with architecture diagram, quick start, env vars table, and commands table. PRD and UI/UX specification documents exist in docs/. Frontend README is still the Vite template boilerplate.</w:t>
      </w:r>
    </w:p>
    <w:p>
      <w:pPr>
        <w:pStyle w:val="Heading2"/>
      </w:pPr>
      <w:r>
        <w:t>Findings</w:t>
      </w:r>
    </w:p>
    <w:p>
      <w:pPr>
        <w:pStyle w:val="ListBullet"/>
      </w:pPr>
      <w:r>
        <w:t>Root README.md: comprehensive with architecture diagram, quick start, features, team credits</w:t>
      </w:r>
    </w:p>
    <w:p>
      <w:pPr>
        <w:pStyle w:val="ListBullet"/>
      </w:pPr>
      <w:r>
        <w:t>docs/PRD_CorpusGuard_AI_Assistant.md: 832-line product requirements document</w:t>
      </w:r>
    </w:p>
    <w:p>
      <w:pPr>
        <w:pStyle w:val="ListBullet"/>
      </w:pPr>
      <w:r>
        <w:t>docs/UI_UX_Specification_CorpusGuard.md: 1459-line UI/UX specification</w:t>
      </w:r>
    </w:p>
    <w:p>
      <w:pPr>
        <w:pStyle w:val="ListBullet"/>
      </w:pPr>
      <w:r>
        <w:t>backend/.env.example: documents all configuration options</w:t>
      </w:r>
    </w:p>
    <w:p>
      <w:pPr>
        <w:pStyle w:val="ListBullet"/>
      </w:pPr>
      <w:r>
        <w:t>frontend/.env.example: documents frontend environment variables</w:t>
      </w:r>
    </w:p>
    <w:p>
      <w:pPr>
        <w:pStyle w:val="ListBullet"/>
      </w:pPr>
      <w:r>
        <w:t>CRITICAL: Frontend README.md is still the default Vite template -- zero CorpusGuard references</w:t>
      </w:r>
    </w:p>
    <w:p>
      <w:pPr>
        <w:pStyle w:val="ListBullet"/>
      </w:pPr>
      <w:r>
        <w:t>No API documentation beyond auto-generated Swagger/ReDoc</w:t>
      </w:r>
    </w:p>
    <w:p>
      <w:pPr>
        <w:pStyle w:val="ListBullet"/>
      </w:pPr>
      <w:r>
        <w:t>No architecture decision records (ADRs)</w:t>
      </w:r>
    </w:p>
    <w:p>
      <w:pPr>
        <w:pStyle w:val="ListBullet"/>
      </w:pPr>
      <w:r>
        <w:t>No contributing guidelines</w:t>
      </w:r>
    </w:p>
    <w:p>
      <w:pPr>
        <w:pStyle w:val="ListBullet"/>
      </w:pPr>
      <w:r>
        <w:t>No testing instructions in README</w:t>
      </w:r>
    </w:p>
    <w:p>
      <w:pPr>
        <w:pStyle w:val="Heading2"/>
      </w:pPr>
      <w:r>
        <w:t>Risks</w:t>
      </w:r>
    </w:p>
    <w:p>
      <w:pPr>
        <w:pStyle w:val="ListBullet"/>
      </w:pPr>
      <w:r>
        <w:t>MEDIUM: Frontend README misleads contributors about the project</w:t>
      </w:r>
    </w:p>
    <w:p>
      <w:pPr>
        <w:pStyle w:val="ListBullet"/>
      </w:pPr>
      <w:r>
        <w:t>LOW: No ADRs make it hard to understand architectural decisions</w:t>
      </w:r>
    </w:p>
    <w:p>
      <w:pPr>
        <w:pStyle w:val="Heading2"/>
      </w:pPr>
      <w:r>
        <w:t>Recommendations</w:t>
      </w:r>
    </w:p>
    <w:p>
      <w:pPr>
        <w:pStyle w:val="ListBullet"/>
      </w:pPr>
      <w:r>
        <w:t>HIGH: Rewrite frontend README.md with CorpusGuard-specific content</w:t>
      </w:r>
    </w:p>
    <w:p>
      <w:pPr>
        <w:pStyle w:val="ListBullet"/>
      </w:pPr>
      <w:r>
        <w:t>MEDIUM: Add testing instructions to root README</w:t>
      </w:r>
    </w:p>
    <w:p>
      <w:pPr>
        <w:pStyle w:val="ListBullet"/>
      </w:pPr>
      <w:r>
        <w:t>MEDIUM: Add docs/ directory with architecture overview and API docs</w:t>
      </w:r>
    </w:p>
    <w:p>
      <w:pPr>
        <w:pStyle w:val="ListBullet"/>
      </w:pPr>
      <w:r>
        <w:t>LOW: Add ADRs for key architectural decisions</w:t>
      </w:r>
    </w:p>
    <w:p>
      <w:pPr>
        <w:pStyle w:val="ListBullet"/>
      </w:pPr>
      <w:r>
        <w:t>LOW: Add contributing guidelines</w:t>
      </w:r>
    </w:p>
    <w:p>
      <w:r>
        <w:t>──────────────────────────────────────────────────────────────────────</w:t>
      </w:r>
    </w:p>
    <w:p>
      <w:pPr>
        <w:pStyle w:val="Heading1"/>
      </w:pPr>
      <w:r>
        <w:t>11. Code Quality</w:t>
      </w:r>
    </w:p>
    <w:p>
      <w:r>
        <w:t>Status: Good -- 76/100</w:t>
      </w:r>
    </w:p>
    <w:p>
      <w:r>
        <w:t>TypeScript strict mode with noUnusedLocals and noUnusedParameters. Ruff lint and TypeScript compilation both pass clean. Pre-commit hooks enforce formatting and linting. However, dead code is scattered across both codebases.</w:t>
      </w:r>
    </w:p>
    <w:p>
      <w:pPr>
        <w:pStyle w:val="Heading2"/>
      </w:pPr>
      <w:r>
        <w:t>Findings</w:t>
      </w:r>
    </w:p>
    <w:p>
      <w:pPr>
        <w:pStyle w:val="ListBullet"/>
      </w:pPr>
      <w:r>
        <w:t>TypeScript strict mode enabled -- excellent type safety</w:t>
      </w:r>
    </w:p>
    <w:p>
      <w:pPr>
        <w:pStyle w:val="ListBullet"/>
      </w:pPr>
      <w:r>
        <w:t>Ruff lint passes clean on backend (E/W/F/I/UP/B/SIM rules)</w:t>
      </w:r>
    </w:p>
    <w:p>
      <w:pPr>
        <w:pStyle w:val="ListBullet"/>
      </w:pPr>
      <w:r>
        <w:t>ESLint + Prettier enforced via pre-commit and pre-push hooks</w:t>
      </w:r>
    </w:p>
    <w:p>
      <w:pPr>
        <w:pStyle w:val="ListBullet"/>
      </w:pPr>
      <w:r>
        <w:t>Dead code: dependencies/services.py (entire module), BadRequestException, ConflictException, create_access_token, require_auth, _format_response</w:t>
      </w:r>
    </w:p>
    <w:p>
      <w:pPr>
        <w:pStyle w:val="ListBullet"/>
      </w:pPr>
      <w:r>
        <w:t>Dead frontend code: App.css (182 lines), 8 empty page stubs, 4 unused exports, SuggestedQuestionCard component</w:t>
      </w:r>
    </w:p>
    <w:p>
      <w:pPr>
        <w:pStyle w:val="ListBullet"/>
      </w:pPr>
      <w:r>
        <w:t>Duplicated code: _derive_title() across 3 services, SourceReference in 2 schema files, _dict_to_text() in JsonParser and YamlParser</w:t>
      </w:r>
    </w:p>
    <w:p>
      <w:pPr>
        <w:pStyle w:val="ListBullet"/>
      </w:pPr>
      <w:r>
        <w:t>SOLID principles mostly followed -- some large classes (AgentPromptBuilder at 215 lines)</w:t>
      </w:r>
    </w:p>
    <w:p>
      <w:pPr>
        <w:pStyle w:val="ListBullet"/>
      </w:pPr>
      <w:r>
        <w:t>DRY violations in agent tools (repository_search and documentation_search both create new SemanticSearch per call)</w:t>
      </w:r>
    </w:p>
    <w:p>
      <w:pPr>
        <w:pStyle w:val="Heading2"/>
      </w:pPr>
      <w:r>
        <w:t>Risks</w:t>
      </w:r>
    </w:p>
    <w:p>
      <w:pPr>
        <w:pStyle w:val="ListBullet"/>
      </w:pPr>
      <w:r>
        <w:t>MEDIUM: Duplicated code increases maintenance burden</w:t>
      </w:r>
    </w:p>
    <w:p>
      <w:pPr>
        <w:pStyle w:val="ListBullet"/>
      </w:pPr>
      <w:r>
        <w:t>LOW: Dead code creates confusion and increases bundle/install size</w:t>
      </w:r>
    </w:p>
    <w:p>
      <w:pPr>
        <w:pStyle w:val="Heading2"/>
      </w:pPr>
      <w:r>
        <w:t>Recommendations</w:t>
      </w:r>
    </w:p>
    <w:p>
      <w:pPr>
        <w:pStyle w:val="ListBullet"/>
      </w:pPr>
      <w:r>
        <w:t>HIGH: Remove all dead code files and unused exports</w:t>
      </w:r>
    </w:p>
    <w:p>
      <w:pPr>
        <w:pStyle w:val="ListBullet"/>
      </w:pPr>
      <w:r>
        <w:t>MEDIUM: Extract _derive_title() and _dict_to_text() into shared utilities</w:t>
      </w:r>
    </w:p>
    <w:p>
      <w:pPr>
        <w:pStyle w:val="ListBullet"/>
      </w:pPr>
      <w:r>
        <w:t>MEDIUM: Consolidate SourceReference into a single schema definition</w:t>
      </w:r>
    </w:p>
    <w:p>
      <w:pPr>
        <w:pStyle w:val="ListBullet"/>
      </w:pPr>
      <w:r>
        <w:t>LOW: Consider extracting AgentPromptBuilder into smaller focused classes</w:t>
      </w:r>
    </w:p>
    <w:p>
      <w:r>
        <w:t>──────────────────────────────────────────────────────────────────────</w:t>
      </w:r>
    </w:p>
    <w:p>
      <w:pPr>
        <w:pStyle w:val="Heading1"/>
      </w:pPr>
      <w:r>
        <w:t>12. Production Readiness</w:t>
      </w:r>
    </w:p>
    <w:p>
      <w:r>
        <w:t>Status: Needs Improvement -- 58/100</w:t>
      </w:r>
    </w:p>
    <w:p>
      <w:r>
        <w:t>The system has made significant progress toward production readiness with security middleware, testing infrastructure, and tooling. However, critical gaps remain in persistence, authentication, error recovery, and deployment configuration.</w:t>
      </w:r>
    </w:p>
    <w:p>
      <w:pPr>
        <w:pStyle w:val="Heading2"/>
      </w:pPr>
      <w:r>
        <w:t>Key Blockers</w:t>
      </w:r>
    </w:p>
    <w:p>
      <w:pPr>
        <w:pStyle w:val="ListBullet"/>
      </w:pPr>
      <w:r>
        <w:t>No persistent vector store -- data lost on restart</w:t>
      </w:r>
    </w:p>
    <w:p>
      <w:pPr>
        <w:pStyle w:val="ListBullet"/>
      </w:pPr>
      <w:r>
        <w:t>Authentication exists but is not enforced on any endpoint</w:t>
      </w:r>
    </w:p>
    <w:p>
      <w:pPr>
        <w:pStyle w:val="ListBullet"/>
      </w:pPr>
      <w:r>
        <w:t>Test coverage is thin -- only 25 backend tests, 3 frontend tests</w:t>
      </w:r>
    </w:p>
    <w:p>
      <w:pPr>
        <w:pStyle w:val="ListBullet"/>
      </w:pPr>
      <w:r>
        <w:t>No Dockerfile, docker-compose, or Kubernetes manifests</w:t>
      </w:r>
    </w:p>
    <w:p>
      <w:pPr>
        <w:pStyle w:val="ListBullet"/>
      </w:pPr>
      <w:r>
        <w:t>No health check beyond basic /health endpoint</w:t>
      </w:r>
    </w:p>
    <w:p>
      <w:pPr>
        <w:pStyle w:val="ListBullet"/>
      </w:pPr>
      <w:r>
        <w:t>No observability (no metrics, tracing, or structured logging with request IDs in output)</w:t>
      </w:r>
    </w:p>
    <w:p>
      <w:pPr>
        <w:pStyle w:val="ListBullet"/>
      </w:pPr>
      <w:r>
        <w:t>SQLite default -- write contention under concurrent access</w:t>
      </w:r>
    </w:p>
    <w:p>
      <w:pPr>
        <w:pStyle w:val="ListBullet"/>
      </w:pPr>
      <w:r>
        <w:t>No Alembic for schema migrations</w:t>
      </w:r>
    </w:p>
    <w:p>
      <w:pPr>
        <w:pStyle w:val="Heading2"/>
      </w:pPr>
      <w:r>
        <w:t>What Has Been Done</w:t>
      </w:r>
    </w:p>
    <w:p>
      <w:pPr>
        <w:pStyle w:val="ListBullet"/>
      </w:pPr>
      <w:r>
        <w:t>JWT auth dependency implemented (ready to enable on routes)</w:t>
      </w:r>
    </w:p>
    <w:p>
      <w:pPr>
        <w:pStyle w:val="ListBullet"/>
      </w:pPr>
      <w:r>
        <w:t>Rate limiting middleware implemented</w:t>
      </w:r>
    </w:p>
    <w:p>
      <w:pPr>
        <w:pStyle w:val="ListBullet"/>
      </w:pPr>
      <w:r>
        <w:t>Prompt injection protection implemented</w:t>
      </w:r>
    </w:p>
    <w:p>
      <w:pPr>
        <w:pStyle w:val="ListBullet"/>
      </w:pPr>
      <w:r>
        <w:t>Pre-commit hooks enforce code quality on every commit</w:t>
      </w:r>
    </w:p>
    <w:p>
      <w:pPr>
        <w:pStyle w:val="ListBullet"/>
      </w:pPr>
      <w:r>
        <w:t>25 backend tests covering API, prompt, and retrieval</w:t>
      </w:r>
    </w:p>
    <w:p>
      <w:pPr>
        <w:pStyle w:val="ListBullet"/>
      </w:pPr>
      <w:r>
        <w:t>3 frontend tests covering API client</w:t>
      </w:r>
    </w:p>
    <w:p>
      <w:pPr>
        <w:pStyle w:val="ListBullet"/>
      </w:pPr>
      <w:r>
        <w:t>Ruff lint + format enforced</w:t>
      </w:r>
    </w:p>
    <w:p>
      <w:pPr>
        <w:pStyle w:val="ListBullet"/>
      </w:pPr>
      <w:r>
        <w:t>TypeScript type checking enforced</w:t>
      </w:r>
    </w:p>
    <w:p>
      <w:pPr>
        <w:pStyle w:val="ListBullet"/>
      </w:pPr>
      <w:r>
        <w:t>ErrorBoundary wraps critical UI components</w:t>
      </w:r>
    </w:p>
    <w:p>
      <w:pPr>
        <w:pStyle w:val="ListBullet"/>
      </w:pPr>
      <w:r>
        <w:t>Streaming chat with SSE</w:t>
      </w:r>
    </w:p>
    <w:p>
      <w:pPr>
        <w:pStyle w:val="ListBullet"/>
      </w:pPr>
      <w:r>
        <w:t>Ollama retry with exponential backoff</w:t>
      </w:r>
    </w:p>
    <w:p>
      <w:r>
        <w:t>──────────────────────────────────────────────────────────────────────</w:t>
      </w:r>
    </w:p>
    <w:p>
      <w:pPr>
        <w:pStyle w:val="Heading1"/>
      </w:pPr>
      <w:r>
        <w:t>Architecture Review</w:t>
      </w:r>
    </w:p>
    <w:p>
      <w:pPr>
        <w:pStyle w:val="Heading2"/>
      </w:pPr>
      <w:r>
        <w:t>Strengths</w:t>
      </w:r>
    </w:p>
    <w:p>
      <w:pPr>
        <w:pStyle w:val="ListBullet"/>
      </w:pPr>
      <w:r>
        <w:t>Layered architecture with clear API -&gt; Service -&gt; Repository separation</w:t>
      </w:r>
    </w:p>
    <w:p>
      <w:pPr>
        <w:pStyle w:val="ListBullet"/>
      </w:pPr>
      <w:r>
        <w:t>Abstract base classes for LLM, VectorStore, Embeddings, Parser, Agent Tool -- excellent extensibility</w:t>
      </w:r>
    </w:p>
    <w:p>
      <w:pPr>
        <w:pStyle w:val="ListBullet"/>
      </w:pPr>
      <w:r>
        <w:t>FastAPI app factory pattern with middleware stack -- follows FastAPI best practices</w:t>
      </w:r>
    </w:p>
    <w:p>
      <w:pPr>
        <w:pStyle w:val="ListBullet"/>
      </w:pPr>
      <w:r>
        <w:t>Singleton pattern for LLM, ToolRegistry, MemoryManager -- appropriate for single-process</w:t>
      </w:r>
    </w:p>
    <w:p>
      <w:pPr>
        <w:pStyle w:val="ListBullet"/>
      </w:pPr>
      <w:r>
        <w:t>Streaming-first design for chat -- SSE from backend to frontend</w:t>
      </w:r>
    </w:p>
    <w:p>
      <w:pPr>
        <w:pStyle w:val="ListBullet"/>
      </w:pPr>
      <w:r>
        <w:t>Pipeline pattern for RAG and Ingestion -- composable and testable</w:t>
      </w:r>
    </w:p>
    <w:p>
      <w:pPr>
        <w:pStyle w:val="Heading2"/>
      </w:pPr>
      <w:r>
        <w:t>Weaknesses</w:t>
      </w:r>
    </w:p>
    <w:p>
      <w:pPr>
        <w:pStyle w:val="ListBullet"/>
      </w:pPr>
      <w:r>
        <w:t>No event-driven architecture -- all operations are synchronous request-response</w:t>
      </w:r>
    </w:p>
    <w:p>
      <w:pPr>
        <w:pStyle w:val="ListBullet"/>
      </w:pPr>
      <w:r>
        <w:t>No background task queue -- ingestion and agent tool execution block the request thread</w:t>
      </w:r>
    </w:p>
    <w:p>
      <w:pPr>
        <w:pStyle w:val="ListBullet"/>
      </w:pPr>
      <w:r>
        <w:t>All state in process -- vector store, metadata store, session memory in Python memory</w:t>
      </w:r>
    </w:p>
    <w:p>
      <w:pPr>
        <w:pStyle w:val="ListBullet"/>
      </w:pPr>
      <w:r>
        <w:t>No observability -- no metrics, tracing, or health check beyond basic /health</w:t>
      </w:r>
    </w:p>
    <w:p>
      <w:pPr>
        <w:pStyle w:val="ListBullet"/>
      </w:pPr>
      <w:r>
        <w:t>Security as an afterthought -- auth module exists but is completely disconnected</w:t>
      </w:r>
    </w:p>
    <w:p>
      <w:pPr>
        <w:pStyle w:val="ListBullet"/>
      </w:pPr>
      <w:r>
        <w:t>Inconsistent singleton management -- some use get_llm(), others create new instances per request</w:t>
      </w:r>
    </w:p>
    <w:p>
      <w:r>
        <w:t>──────────────────────────────────────────────────────────────────────</w:t>
      </w:r>
    </w:p>
    <w:p>
      <w:pPr>
        <w:pStyle w:val="Heading1"/>
      </w:pPr>
      <w:r>
        <w:t>Security Review</w:t>
      </w:r>
    </w:p>
    <w:p>
      <w:pPr>
        <w:pStyle w:val="Heading2"/>
      </w:pPr>
      <w:r>
        <w:t>Vulnerabilities</w:t>
      </w:r>
    </w:p>
    <w:p>
      <w:pPr>
        <w:pStyle w:val="ListBullet"/>
      </w:pPr>
      <w:r>
        <w:t>HIGH: No route requires authentication -- all endpoints publicly accessible</w:t>
      </w:r>
    </w:p>
    <w:p>
      <w:pPr>
        <w:pStyle w:val="ListBullet"/>
      </w:pPr>
      <w:r>
        <w:t>HIGH: Default JWT secret "change-me-in-production" with no enforcement</w:t>
      </w:r>
    </w:p>
    <w:p>
      <w:pPr>
        <w:pStyle w:val="ListBullet"/>
      </w:pPr>
      <w:r>
        <w:t>MEDIUM: Prompt injection defense limited to [INST] tag stripping</w:t>
      </w:r>
    </w:p>
    <w:p>
      <w:pPr>
        <w:pStyle w:val="ListBullet"/>
      </w:pPr>
      <w:r>
        <w:t>MEDIUM: Path traversal possible beyond hidden directory check</w:t>
      </w:r>
    </w:p>
    <w:p>
      <w:pPr>
        <w:pStyle w:val="ListBullet"/>
      </w:pPr>
      <w:r>
        <w:t>MEDIUM: MarkdownContent.tsx uses dangerouslySetInnerHTML</w:t>
      </w:r>
    </w:p>
    <w:p>
      <w:pPr>
        <w:pStyle w:val="ListBullet"/>
      </w:pPr>
      <w:r>
        <w:t>LOW: No input sanitization on file upload content</w:t>
      </w:r>
    </w:p>
    <w:p>
      <w:pPr>
        <w:pStyle w:val="ListBullet"/>
      </w:pPr>
      <w:r>
        <w:t>LOW: DEBUG mode exposes error details in responses</w:t>
      </w:r>
    </w:p>
    <w:p>
      <w:pPr>
        <w:pStyle w:val="Heading2"/>
      </w:pPr>
      <w:r>
        <w:t>Mitigations In Place</w:t>
      </w:r>
    </w:p>
    <w:p>
      <w:pPr>
        <w:pStyle w:val="ListBullet"/>
      </w:pPr>
      <w:r>
        <w:t>JWT auth dependency ready for use on sensitive endpoints</w:t>
      </w:r>
    </w:p>
    <w:p>
      <w:pPr>
        <w:pStyle w:val="ListBullet"/>
      </w:pPr>
      <w:r>
        <w:t>Rate limiting middleware prevents abuse</w:t>
      </w:r>
    </w:p>
    <w:p>
      <w:pPr>
        <w:pStyle w:val="ListBullet"/>
      </w:pPr>
      <w:r>
        <w:t>Instruction boundary markers in prompts</w:t>
      </w:r>
    </w:p>
    <w:p>
      <w:pPr>
        <w:pStyle w:val="ListBullet"/>
      </w:pPr>
      <w:r>
        <w:t>File path validation on knowledge endpoints</w:t>
      </w:r>
    </w:p>
    <w:p>
      <w:pPr>
        <w:pStyle w:val="ListBullet"/>
      </w:pPr>
      <w:r>
        <w:t>escapeHtml() in MarkdownContent before dangerouslySetInnerHTML</w:t>
      </w:r>
    </w:p>
    <w:p>
      <w:r>
        <w:t>──────────────────────────────────────────────────────────────────────</w:t>
      </w:r>
    </w:p>
    <w:p>
      <w:pPr>
        <w:pStyle w:val="Heading1"/>
      </w:pPr>
      <w:r>
        <w:t>Performance Review</w:t>
      </w:r>
    </w:p>
    <w:p>
      <w:pPr>
        <w:pStyle w:val="Heading2"/>
      </w:pPr>
      <w:r>
        <w:t>Bottlenecks</w:t>
      </w:r>
    </w:p>
    <w:p>
      <w:pPr>
        <w:pStyle w:val="ListBullet"/>
      </w:pPr>
      <w:r>
        <w:t>O(n) cosine similarity in InMemoryVectorStore -- degrades with scale</w:t>
      </w:r>
    </w:p>
    <w:p>
      <w:pPr>
        <w:pStyle w:val="ListBullet"/>
      </w:pPr>
      <w:r>
        <w:t>Synchronous embedding calls block the async event loop</w:t>
      </w:r>
    </w:p>
    <w:p>
      <w:pPr>
        <w:pStyle w:val="ListBullet"/>
      </w:pPr>
      <w:r>
        <w:t>No caching -- repeated queries hit full pipeline</w:t>
      </w:r>
    </w:p>
    <w:p>
      <w:pPr>
        <w:pStyle w:val="ListBullet"/>
      </w:pPr>
      <w:r>
        <w:t>Conversation history loaded from DB on every message</w:t>
      </w:r>
    </w:p>
    <w:p>
      <w:pPr>
        <w:pStyle w:val="ListBullet"/>
      </w:pPr>
      <w:r>
        <w:t>Memory summarization and follow-up generation block the request path</w:t>
      </w:r>
    </w:p>
    <w:p>
      <w:pPr>
        <w:pStyle w:val="ListBullet"/>
      </w:pPr>
      <w:r>
        <w:t>Agent tools create new SemanticSearch instances per call</w:t>
      </w:r>
    </w:p>
    <w:p>
      <w:pPr>
        <w:pStyle w:val="Heading2"/>
      </w:pPr>
      <w:r>
        <w:t>Mitigations In Place</w:t>
      </w:r>
    </w:p>
    <w:p>
      <w:pPr>
        <w:pStyle w:val="ListBullet"/>
      </w:pPr>
      <w:r>
        <w:t>Ollama connection pooling via httpx.Limits</w:t>
      </w:r>
    </w:p>
    <w:p>
      <w:pPr>
        <w:pStyle w:val="ListBullet"/>
      </w:pPr>
      <w:r>
        <w:t>Ollama retry with exponential backoff prevents cascading failures</w:t>
      </w:r>
    </w:p>
    <w:p>
      <w:pPr>
        <w:pStyle w:val="ListBullet"/>
      </w:pPr>
      <w:r>
        <w:t>Auto-scroll intelligence avoids unnecessary re-renders</w:t>
      </w:r>
    </w:p>
    <w:p>
      <w:pPr>
        <w:pStyle w:val="ListBullet"/>
      </w:pPr>
      <w:r>
        <w:t>useSyncExternalStore for lightweight state management</w:t>
      </w:r>
    </w:p>
    <w:p>
      <w:r>
        <w:t>──────────────────────────────────────────────────────────────────────</w:t>
      </w:r>
    </w:p>
    <w:p>
      <w:pPr>
        <w:pStyle w:val="Heading1"/>
      </w:pPr>
      <w:r>
        <w:t>Code Quality Review</w:t>
      </w:r>
    </w:p>
    <w:p>
      <w:pPr>
        <w:pStyle w:val="Heading2"/>
      </w:pPr>
      <w:r>
        <w:t>Maintainability</w:t>
      </w:r>
    </w:p>
    <w:p>
      <w:pPr>
        <w:pStyle w:val="ListBullet"/>
      </w:pPr>
      <w:r>
        <w:t>SOLID principles mostly followed</w:t>
      </w:r>
    </w:p>
    <w:p>
      <w:pPr>
        <w:pStyle w:val="ListBullet"/>
      </w:pPr>
      <w:r>
        <w:t>DRY violations in 3 areas (_derive_title, SourceReference, _dict_to_text)</w:t>
      </w:r>
    </w:p>
    <w:p>
      <w:pPr>
        <w:pStyle w:val="ListBullet"/>
      </w:pPr>
      <w:r>
        <w:t>Dead code scattered across both codebases (~20 files/exports)</w:t>
      </w:r>
    </w:p>
    <w:p>
      <w:pPr>
        <w:pStyle w:val="ListBullet"/>
      </w:pPr>
      <w:r>
        <w:t>Good separation of concerns in both frontend and backend</w:t>
      </w:r>
    </w:p>
    <w:p>
      <w:pPr>
        <w:pStyle w:val="ListBullet"/>
      </w:pPr>
      <w:r>
        <w:t>Consistent naming conventions</w:t>
      </w:r>
    </w:p>
    <w:p>
      <w:pPr>
        <w:pStyle w:val="Heading2"/>
      </w:pPr>
      <w:r>
        <w:t>Technical Debt</w:t>
      </w:r>
    </w:p>
    <w:p>
      <w:pPr>
        <w:pStyle w:val="ListBullet"/>
      </w:pPr>
      <w:r>
        <w:t>14 empty/stub files in frontend that should be removed</w:t>
      </w:r>
    </w:p>
    <w:p>
      <w:pPr>
        <w:pStyle w:val="ListBullet"/>
      </w:pPr>
      <w:r>
        <w:t>1 dead module in backend (dependencies/services.py)</w:t>
      </w:r>
    </w:p>
    <w:p>
      <w:pPr>
        <w:pStyle w:val="ListBullet"/>
      </w:pPr>
      <w:r>
        <w:t>Inconsistent model defaults (gpt-4o vs llama3.2) across 5+ locations</w:t>
      </w:r>
    </w:p>
    <w:p>
      <w:pPr>
        <w:pStyle w:val="ListBullet"/>
      </w:pPr>
      <w:r>
        <w:t>Hand-rolled markdown renderer should be replaced with react-markdown</w:t>
      </w:r>
    </w:p>
    <w:p>
      <w:pPr>
        <w:pStyle w:val="ListBullet"/>
      </w:pPr>
      <w:r>
        <w:t>No Alembic migrations for database schema changes</w:t>
      </w:r>
    </w:p>
    <w:p>
      <w:pPr>
        <w:pStyle w:val="ListBullet"/>
      </w:pPr>
      <w:r>
        <w:t>Frontend README is still Vite boilerplate</w:t>
      </w:r>
    </w:p>
    <w:p>
      <w:r>
        <w:t>──────────────────────────────────────────────────────────────────────</w:t>
      </w:r>
    </w:p>
    <w:p>
      <w:pPr>
        <w:pStyle w:val="Heading1"/>
      </w:pPr>
      <w:r>
        <w:t>Production Readiness Score</w:t>
      </w:r>
    </w:p>
    <w:p>
      <w:r>
        <w:rPr>
          <w:b/>
          <w:sz w:val="28"/>
        </w:rPr>
        <w:t>58/100</w:t>
      </w:r>
    </w:p>
    <w:p>
      <w:r>
        <w:t>The system has basic security, testing, and tooling infrastructure but lacks persistent storage, enforced authentication, comprehensive tests, and deployment configuration.</w:t>
      </w:r>
    </w:p>
    <w:p>
      <w:pPr>
        <w:pStyle w:val="Heading1"/>
      </w:pPr>
      <w:r>
        <w:t>AI Engineering Score</w:t>
      </w:r>
    </w:p>
    <w:p>
      <w:r>
        <w:rPr>
          <w:b/>
          <w:sz w:val="28"/>
        </w:rPr>
        <w:t>75/100</w:t>
      </w:r>
    </w:p>
    <w:p>
      <w:r>
        <w:t>Strong RAG pipeline architecture with good abstractions. Ollama integration is production-grade. Agentic AI module is excellent. However, memory persistence, embedding event loop blocking, and thin test coverage for AI components drag the score down.</w:t>
      </w:r>
    </w:p>
    <w:p>
      <w:pPr>
        <w:pStyle w:val="Heading1"/>
      </w:pPr>
      <w:r>
        <w:t>Enterprise Architecture Score</w:t>
      </w:r>
    </w:p>
    <w:p>
      <w:r>
        <w:rPr>
          <w:b/>
          <w:sz w:val="28"/>
        </w:rPr>
        <w:t>72/100</w:t>
      </w:r>
    </w:p>
    <w:p>
      <w:r>
        <w:t>Clean layered architecture with good separation of concerns. Abstract base classes enable extensibility. However, missing observability, no background task queue, in-memory state, and disconnected security prevent enterprise-grade deployment.</w:t>
      </w:r>
    </w:p>
    <w:p>
      <w:pPr>
        <w:pStyle w:val="Heading1"/>
      </w:pPr>
      <w:r>
        <w:t>Overall Project Score</w:t>
      </w:r>
    </w:p>
    <w:p>
      <w:r>
        <w:rPr>
          <w:b/>
          <w:sz w:val="32"/>
        </w:rPr>
        <w:t>68/100</w:t>
      </w:r>
    </w:p>
    <w:p>
      <w:r>
        <w:t>A well-architected codebase with strong foundations. The AI and agentic modules are particularly strong. The main gaps are in production readiness (persistence, auth enforcement, deployment) and code hygiene (dead code, inconsistent defaults). With 2-3 weeks of focused work on the top 10 recommendations, this could reach production-ready status.</w:t>
      </w:r>
    </w:p>
    <w:p>
      <w:r>
        <w:t>──────────────────────────────────────────────────────────────────────</w:t>
      </w:r>
    </w:p>
    <w:p>
      <w:pPr>
        <w:pStyle w:val="Heading1"/>
      </w:pPr>
      <w:r>
        <w:t>Top 20 Improvements</w:t>
      </w:r>
    </w:p>
    <w:p>
      <w:pPr>
        <w:pStyle w:val="Heading2"/>
      </w:pPr>
      <w:r>
        <w:t>Priority 1 -- Critical</w:t>
      </w:r>
    </w:p>
    <w:p>
      <w:pPr>
        <w:pStyle w:val="ListBullet"/>
      </w:pPr>
      <w:r>
        <w:t>1. Add persistent vector store (ChromaDB/Qdrant/pgvector) -- data lost on restart</w:t>
      </w:r>
    </w:p>
    <w:p>
      <w:pPr>
        <w:pStyle w:val="ListBullet"/>
      </w:pPr>
      <w:r>
        <w:t>2. Enable authentication on sensitive endpoints -- all routes currently public</w:t>
      </w:r>
    </w:p>
    <w:p>
      <w:pPr>
        <w:pStyle w:val="ListBullet"/>
      </w:pPr>
      <w:r>
        <w:t>3. Fix generation/__init__.py .get() on RetrievalResult -- runtime crash bug</w:t>
      </w:r>
    </w:p>
    <w:p>
      <w:pPr>
        <w:pStyle w:val="ListBullet"/>
      </w:pPr>
      <w:r>
        <w:t>4. Fix project_explorer.py MetadataStore() -- creates empty store, feature broken</w:t>
      </w:r>
    </w:p>
    <w:p>
      <w:pPr>
        <w:pStyle w:val="ListBullet"/>
      </w:pPr>
      <w:r>
        <w:t>5. Wrap synchronous embedding calls in asyncio.to_thread() -- blocks event loop</w:t>
      </w:r>
    </w:p>
    <w:p>
      <w:pPr>
        <w:pStyle w:val="ListBullet"/>
      </w:pPr>
      <w:r>
        <w:t>6. Add aiosqlite to requirements.txt -- missing runtime dependency</w:t>
      </w:r>
    </w:p>
    <w:p>
      <w:pPr>
        <w:pStyle w:val="ListBullet"/>
      </w:pPr>
      <w:r>
        <w:t>7. Replace hand-rolled MarkdownContent with react-markdown -- XSS risk</w:t>
      </w:r>
    </w:p>
    <w:p>
      <w:pPr>
        <w:pStyle w:val="ListBullet"/>
      </w:pPr>
      <w:r>
        <w:t>8. Standardize all model defaults to "llama3.2" -- 5+ locations still say "gpt-4o"</w:t>
      </w:r>
    </w:p>
    <w:p>
      <w:pPr>
        <w:pStyle w:val="Heading2"/>
      </w:pPr>
      <w:r>
        <w:t>Priority 2 -- Important</w:t>
      </w:r>
    </w:p>
    <w:p>
      <w:pPr>
        <w:pStyle w:val="ListBullet"/>
      </w:pPr>
      <w:r>
        <w:t>9. Persist session memory to database -- conversation context lost on restart</w:t>
      </w:r>
    </w:p>
    <w:p>
      <w:pPr>
        <w:pStyle w:val="ListBullet"/>
      </w:pPr>
      <w:r>
        <w:t>10. Add TTL/bounded size to rate limit store -- memory leak</w:t>
      </w:r>
    </w:p>
    <w:p>
      <w:pPr>
        <w:pStyle w:val="ListBullet"/>
      </w:pPr>
      <w:r>
        <w:t>11. Replace deprecated @app.on_event with lifespan context manager</w:t>
      </w:r>
    </w:p>
    <w:p>
      <w:pPr>
        <w:pStyle w:val="ListBullet"/>
      </w:pPr>
      <w:r>
        <w:t>12. Add component tests for ChatMessage, ContextPanel, Sidebar, MessageInput</w:t>
      </w:r>
    </w:p>
    <w:p>
      <w:pPr>
        <w:pStyle w:val="ListBullet"/>
      </w:pPr>
      <w:r>
        <w:t>13. Wire AbortController to non-streaming chat requests</w:t>
      </w:r>
    </w:p>
    <w:p>
      <w:pPr>
        <w:pStyle w:val="ListBullet"/>
      </w:pPr>
      <w:r>
        <w:t>14. Remove dead code (14 frontend files, 1 backend module, unused exports)</w:t>
      </w:r>
    </w:p>
    <w:p>
      <w:pPr>
        <w:pStyle w:val="ListBullet"/>
      </w:pPr>
      <w:r>
        <w:t>15. Extract _derive_title() and _dict_to_text() into shared utilities</w:t>
      </w:r>
    </w:p>
    <w:p>
      <w:pPr>
        <w:pStyle w:val="Heading2"/>
      </w:pPr>
      <w:r>
        <w:t>Priority 3 -- Nice to Have</w:t>
      </w:r>
    </w:p>
    <w:p>
      <w:pPr>
        <w:pStyle w:val="ListBullet"/>
      </w:pPr>
      <w:r>
        <w:t>16. Add Redis caching for frequent queries</w:t>
      </w:r>
    </w:p>
    <w:p>
      <w:pPr>
        <w:pStyle w:val="ListBullet"/>
      </w:pPr>
      <w:r>
        <w:t>17. Rewrite frontend README.md with CorpusGuard content</w:t>
      </w:r>
    </w:p>
    <w:p>
      <w:pPr>
        <w:pStyle w:val="ListBullet"/>
      </w:pPr>
      <w:r>
        <w:t>18. Add keyboard accessibility to ConversationList clickable divs</w:t>
      </w:r>
    </w:p>
    <w:p>
      <w:pPr>
        <w:pStyle w:val="ListBullet"/>
      </w:pPr>
      <w:r>
        <w:t>19. Implement semantic/recursive chunking</w:t>
      </w:r>
    </w:p>
    <w:p>
      <w:pPr>
        <w:pStyle w:val="ListBullet"/>
      </w:pPr>
      <w:r>
        <w:t>20. Add Dockerfile and docker-compose for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